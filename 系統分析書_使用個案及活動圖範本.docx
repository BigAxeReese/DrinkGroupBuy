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20810" w14:textId="6C263CAE" w:rsidR="00C079FB" w:rsidRPr="00476E99" w:rsidRDefault="00000000">
      <w:pPr>
        <w:pStyle w:val="31"/>
        <w:rPr>
          <w:rFonts w:ascii="Times New Roman" w:eastAsia="標楷體" w:hAnsi="Times New Roman" w:cs="Times New Roman"/>
          <w:sz w:val="28"/>
          <w:szCs w:val="24"/>
          <w:lang w:eastAsia="zh-TW"/>
        </w:rPr>
      </w:pPr>
      <w:bookmarkStart w:id="0" w:name="_Hlk234805445"/>
      <w:r w:rsidRPr="00476E99">
        <w:rPr>
          <w:rFonts w:ascii="Times New Roman" w:eastAsia="標楷體" w:hAnsi="Times New Roman" w:cs="Times New Roman"/>
          <w:sz w:val="28"/>
          <w:szCs w:val="24"/>
          <w:lang w:eastAsia="zh-TW"/>
        </w:rPr>
        <w:t xml:space="preserve">2.2.3 </w:t>
      </w:r>
      <w:r w:rsidRPr="00476E99">
        <w:rPr>
          <w:rFonts w:ascii="Times New Roman" w:eastAsia="標楷體" w:hAnsi="Times New Roman" w:cs="Times New Roman"/>
          <w:sz w:val="28"/>
          <w:szCs w:val="24"/>
          <w:lang w:eastAsia="zh-TW"/>
        </w:rPr>
        <w:t>功能性需求</w:t>
      </w:r>
    </w:p>
    <w:p w14:paraId="6A9C2421" w14:textId="77777777" w:rsidR="00C079FB" w:rsidRPr="002D0230" w:rsidRDefault="00000000">
      <w:pPr>
        <w:rPr>
          <w:rFonts w:ascii="Times New Roman" w:hAnsi="Times New Roman" w:cs="Times New Roman"/>
          <w:sz w:val="28"/>
          <w:szCs w:val="24"/>
          <w:lang w:eastAsia="zh-TW"/>
        </w:rPr>
      </w:pPr>
      <w:r w:rsidRPr="002D0230">
        <w:rPr>
          <w:rFonts w:ascii="Times New Roman" w:hAnsi="Times New Roman" w:cs="Times New Roman"/>
          <w:szCs w:val="24"/>
          <w:lang w:eastAsia="zh-TW"/>
        </w:rPr>
        <w:t>顧客與商家皆使用</w:t>
      </w:r>
      <w:r w:rsidRPr="002D0230">
        <w:rPr>
          <w:rFonts w:ascii="Times New Roman" w:hAnsi="Times New Roman" w:cs="Times New Roman"/>
          <w:szCs w:val="24"/>
          <w:lang w:eastAsia="zh-TW"/>
        </w:rPr>
        <w:t xml:space="preserve"> Google </w:t>
      </w:r>
      <w:r w:rsidRPr="002D0230">
        <w:rPr>
          <w:rFonts w:ascii="Times New Roman" w:hAnsi="Times New Roman" w:cs="Times New Roman"/>
          <w:szCs w:val="24"/>
          <w:lang w:eastAsia="zh-TW"/>
        </w:rPr>
        <w:t>帳號登入。</w:t>
      </w:r>
      <w:r w:rsidRPr="002D0230">
        <w:rPr>
          <w:rFonts w:ascii="Times New Roman" w:hAnsi="Times New Roman" w:cs="Times New Roman"/>
          <w:szCs w:val="24"/>
          <w:lang w:eastAsia="zh-TW"/>
        </w:rPr>
        <w:t xml:space="preserve">Firebase Authentication </w:t>
      </w:r>
      <w:r w:rsidRPr="002D0230">
        <w:rPr>
          <w:rFonts w:ascii="Times New Roman" w:hAnsi="Times New Roman" w:cs="Times New Roman"/>
          <w:szCs w:val="24"/>
          <w:lang w:eastAsia="zh-TW"/>
        </w:rPr>
        <w:t>負責驗證登入身分，</w:t>
      </w:r>
      <w:r w:rsidRPr="002D0230">
        <w:rPr>
          <w:rFonts w:ascii="Times New Roman" w:hAnsi="Times New Roman" w:cs="Times New Roman"/>
          <w:szCs w:val="24"/>
          <w:lang w:eastAsia="zh-TW"/>
        </w:rPr>
        <w:t xml:space="preserve">Node.js API </w:t>
      </w:r>
      <w:r w:rsidRPr="002D0230">
        <w:rPr>
          <w:rFonts w:ascii="Times New Roman" w:hAnsi="Times New Roman" w:cs="Times New Roman"/>
          <w:szCs w:val="24"/>
          <w:lang w:eastAsia="zh-TW"/>
        </w:rPr>
        <w:t>再依</w:t>
      </w:r>
      <w:r w:rsidRPr="002D0230">
        <w:rPr>
          <w:rFonts w:ascii="Times New Roman" w:hAnsi="Times New Roman" w:cs="Times New Roman"/>
          <w:szCs w:val="24"/>
          <w:lang w:eastAsia="zh-TW"/>
        </w:rPr>
        <w:t xml:space="preserve"> PostgreSQL </w:t>
      </w:r>
      <w:r w:rsidRPr="002D0230">
        <w:rPr>
          <w:rFonts w:ascii="Times New Roman" w:hAnsi="Times New Roman" w:cs="Times New Roman"/>
          <w:szCs w:val="24"/>
          <w:lang w:eastAsia="zh-TW"/>
        </w:rPr>
        <w:t>中的角色與店家關聯資料判斷顧客或商家權限。顧客只能操作自己的訂單、付款與取餐資料；商家只能操作自己的菜單、活動、活動訂單、製作與核銷資料。</w:t>
      </w:r>
    </w:p>
    <w:p w14:paraId="0322E96C" w14:textId="77777777" w:rsidR="00C079FB" w:rsidRPr="002D0230" w:rsidRDefault="00000000">
      <w:pPr>
        <w:pStyle w:val="31"/>
        <w:rPr>
          <w:rFonts w:ascii="Times New Roman" w:eastAsia="標楷體" w:hAnsi="Times New Roman" w:cs="Times New Roman"/>
          <w:lang w:eastAsia="zh-TW"/>
        </w:rPr>
      </w:pPr>
      <w:bookmarkStart w:id="1" w:name="_Hlk234805471"/>
      <w:bookmarkEnd w:id="0"/>
      <w:r w:rsidRPr="002D0230">
        <w:rPr>
          <w:rFonts w:ascii="Times New Roman" w:eastAsia="標楷體" w:hAnsi="Times New Roman" w:cs="Times New Roman"/>
          <w:lang w:eastAsia="zh-TW"/>
        </w:rPr>
        <w:t>功能</w:t>
      </w:r>
      <w:proofErr w:type="gramStart"/>
      <w:r w:rsidRPr="002D0230">
        <w:rPr>
          <w:rFonts w:ascii="Times New Roman" w:eastAsia="標楷體" w:hAnsi="Times New Roman" w:cs="Times New Roman"/>
          <w:lang w:eastAsia="zh-TW"/>
        </w:rPr>
        <w:t>一</w:t>
      </w:r>
      <w:proofErr w:type="gramEnd"/>
      <w:r w:rsidRPr="002D0230">
        <w:rPr>
          <w:rFonts w:ascii="Times New Roman" w:eastAsia="標楷體" w:hAnsi="Times New Roman" w:cs="Times New Roman"/>
          <w:lang w:eastAsia="zh-TW"/>
        </w:rPr>
        <w:t>：顧客瀏覽與選擇團購功能</w:t>
      </w:r>
    </w:p>
    <w:p w14:paraId="6D618922" w14:textId="5176CC59" w:rsidR="00C079FB" w:rsidRPr="002D0230" w:rsidRDefault="00000000">
      <w:pPr>
        <w:rPr>
          <w:rFonts w:ascii="Times New Roman" w:hAnsi="Times New Roman" w:cs="Times New Roman"/>
          <w:sz w:val="28"/>
          <w:szCs w:val="24"/>
          <w:lang w:eastAsia="zh-TW"/>
        </w:rPr>
      </w:pPr>
      <w:r w:rsidRPr="002D0230">
        <w:rPr>
          <w:rFonts w:ascii="Times New Roman" w:hAnsi="Times New Roman" w:cs="Times New Roman"/>
          <w:szCs w:val="24"/>
          <w:lang w:eastAsia="zh-TW"/>
        </w:rPr>
        <w:t>顧客打開</w:t>
      </w:r>
      <w:r w:rsidRPr="002D0230">
        <w:rPr>
          <w:rFonts w:ascii="Times New Roman" w:hAnsi="Times New Roman" w:cs="Times New Roman"/>
          <w:szCs w:val="24"/>
          <w:lang w:eastAsia="zh-TW"/>
        </w:rPr>
        <w:t xml:space="preserve"> App </w:t>
      </w:r>
      <w:r w:rsidRPr="002D0230">
        <w:rPr>
          <w:rFonts w:ascii="Times New Roman" w:hAnsi="Times New Roman" w:cs="Times New Roman"/>
          <w:szCs w:val="24"/>
          <w:lang w:eastAsia="zh-TW"/>
        </w:rPr>
        <w:t>後，可以使用</w:t>
      </w:r>
      <w:r w:rsidRPr="002D0230">
        <w:rPr>
          <w:rFonts w:ascii="Times New Roman" w:hAnsi="Times New Roman" w:cs="Times New Roman"/>
          <w:szCs w:val="24"/>
          <w:lang w:eastAsia="zh-TW"/>
        </w:rPr>
        <w:t xml:space="preserve"> Google </w:t>
      </w:r>
      <w:r w:rsidRPr="002D0230">
        <w:rPr>
          <w:rFonts w:ascii="Times New Roman" w:hAnsi="Times New Roman" w:cs="Times New Roman"/>
          <w:szCs w:val="24"/>
          <w:lang w:eastAsia="zh-TW"/>
        </w:rPr>
        <w:t>帳號登入。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顧客</w:t>
      </w:r>
      <w:r w:rsidRPr="002D0230">
        <w:rPr>
          <w:rFonts w:ascii="Times New Roman" w:hAnsi="Times New Roman" w:cs="Times New Roman"/>
          <w:szCs w:val="24"/>
          <w:lang w:eastAsia="zh-TW"/>
        </w:rPr>
        <w:t>登入完成後，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進入顧客系統首頁。</w:t>
      </w:r>
      <w:r w:rsidRPr="002D0230">
        <w:rPr>
          <w:rFonts w:ascii="Times New Roman" w:hAnsi="Times New Roman" w:cs="Times New Roman"/>
          <w:szCs w:val="24"/>
          <w:lang w:eastAsia="zh-TW"/>
        </w:rPr>
        <w:t>顧客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依提示</w:t>
      </w:r>
      <w:r w:rsidRPr="002D0230">
        <w:rPr>
          <w:rFonts w:ascii="Times New Roman" w:hAnsi="Times New Roman" w:cs="Times New Roman"/>
          <w:szCs w:val="24"/>
          <w:lang w:eastAsia="zh-TW"/>
        </w:rPr>
        <w:t>授權定位，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提供所在座標</w:t>
      </w:r>
      <w:r w:rsidRPr="002D0230">
        <w:rPr>
          <w:rFonts w:ascii="Times New Roman" w:hAnsi="Times New Roman" w:cs="Times New Roman"/>
          <w:szCs w:val="24"/>
          <w:lang w:eastAsia="zh-TW"/>
        </w:rPr>
        <w:t>。顧客可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依所在位置，</w:t>
      </w:r>
      <w:r w:rsidR="002D0230" w:rsidRPr="002D0230">
        <w:rPr>
          <w:rFonts w:ascii="Times New Roman" w:hAnsi="Times New Roman" w:cs="Times New Roman"/>
          <w:szCs w:val="24"/>
          <w:lang w:eastAsia="zh-TW"/>
        </w:rPr>
        <w:t>查看</w:t>
      </w:r>
      <w:r w:rsidRPr="002D0230">
        <w:rPr>
          <w:rFonts w:ascii="Times New Roman" w:hAnsi="Times New Roman" w:cs="Times New Roman"/>
          <w:szCs w:val="24"/>
          <w:lang w:eastAsia="zh-TW"/>
        </w:rPr>
        <w:t>地圖或列表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中附近</w:t>
      </w:r>
      <w:r w:rsidRPr="002D0230">
        <w:rPr>
          <w:rFonts w:ascii="Times New Roman" w:hAnsi="Times New Roman" w:cs="Times New Roman"/>
          <w:szCs w:val="24"/>
          <w:lang w:eastAsia="zh-TW"/>
        </w:rPr>
        <w:t>店家與活動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。顧客可</w:t>
      </w:r>
      <w:r w:rsidRPr="002D0230">
        <w:rPr>
          <w:rFonts w:ascii="Times New Roman" w:hAnsi="Times New Roman" w:cs="Times New Roman"/>
          <w:szCs w:val="24"/>
          <w:lang w:eastAsia="zh-TW"/>
        </w:rPr>
        <w:t>拖曳、縮放地圖或設定篩選條件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，查看不同條件的店家及活動</w:t>
      </w:r>
      <w:r w:rsidRPr="002D0230">
        <w:rPr>
          <w:rFonts w:ascii="Times New Roman" w:hAnsi="Times New Roman" w:cs="Times New Roman"/>
          <w:szCs w:val="24"/>
          <w:lang w:eastAsia="zh-TW"/>
        </w:rPr>
        <w:t>。顧客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可</w:t>
      </w:r>
      <w:proofErr w:type="gramStart"/>
      <w:r w:rsidRPr="002D0230">
        <w:rPr>
          <w:rFonts w:ascii="Times New Roman" w:hAnsi="Times New Roman" w:cs="Times New Roman"/>
          <w:szCs w:val="24"/>
          <w:lang w:eastAsia="zh-TW"/>
        </w:rPr>
        <w:t>點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擊想加入</w:t>
      </w:r>
      <w:proofErr w:type="gramEnd"/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的團購</w:t>
      </w:r>
      <w:r w:rsidRPr="002D0230">
        <w:rPr>
          <w:rFonts w:ascii="Times New Roman" w:hAnsi="Times New Roman" w:cs="Times New Roman"/>
          <w:szCs w:val="24"/>
          <w:lang w:eastAsia="zh-TW"/>
        </w:rPr>
        <w:t>活動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，並且</w:t>
      </w:r>
      <w:r w:rsidRPr="002D0230">
        <w:rPr>
          <w:rFonts w:ascii="Times New Roman" w:hAnsi="Times New Roman" w:cs="Times New Roman"/>
          <w:szCs w:val="24"/>
          <w:lang w:eastAsia="zh-TW"/>
        </w:rPr>
        <w:t>查看店家名稱、優惠門檻、</w:t>
      </w:r>
      <w:proofErr w:type="gramStart"/>
      <w:r w:rsidRPr="002D0230">
        <w:rPr>
          <w:rFonts w:ascii="Times New Roman" w:hAnsi="Times New Roman" w:cs="Times New Roman"/>
          <w:szCs w:val="24"/>
          <w:lang w:eastAsia="zh-TW"/>
        </w:rPr>
        <w:t>目前杯數</w:t>
      </w:r>
      <w:proofErr w:type="gramEnd"/>
      <w:r w:rsidRPr="002D0230">
        <w:rPr>
          <w:rFonts w:ascii="Times New Roman" w:hAnsi="Times New Roman" w:cs="Times New Roman"/>
          <w:szCs w:val="24"/>
          <w:lang w:eastAsia="zh-TW"/>
        </w:rPr>
        <w:t>、剩餘時間、活動狀態與取餐時間；</w:t>
      </w:r>
      <w:r w:rsidR="002D0230" w:rsidRPr="002D0230">
        <w:rPr>
          <w:rFonts w:ascii="Times New Roman" w:hAnsi="Times New Roman" w:cs="Times New Roman" w:hint="eastAsia"/>
          <w:szCs w:val="24"/>
          <w:lang w:eastAsia="zh-TW"/>
        </w:rPr>
        <w:t>等活動詳細資訊。顧客</w:t>
      </w:r>
      <w:r w:rsidRPr="002D0230">
        <w:rPr>
          <w:rFonts w:ascii="Times New Roman" w:hAnsi="Times New Roman" w:cs="Times New Roman"/>
          <w:szCs w:val="24"/>
          <w:lang w:eastAsia="zh-TW"/>
        </w:rPr>
        <w:t>確認參與後，可以進入店家菜單頁面。</w:t>
      </w:r>
    </w:p>
    <w:bookmarkEnd w:id="1"/>
    <w:p w14:paraId="51D6C055" w14:textId="77777777" w:rsidR="00C079FB" w:rsidRPr="002D0230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2D0230">
        <w:rPr>
          <w:rFonts w:ascii="Times New Roman" w:hAnsi="Times New Roman" w:cs="Times New Roman"/>
          <w:b/>
          <w:color w:val="1F4E78"/>
          <w:szCs w:val="24"/>
          <w:lang w:eastAsia="zh-TW"/>
        </w:rPr>
        <w:t>主要流程</w:t>
      </w:r>
    </w:p>
    <w:p w14:paraId="369D6BB3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2D0230">
        <w:rPr>
          <w:rFonts w:ascii="Times New Roman" w:eastAsia="標楷體" w:hAnsi="Times New Roman" w:cs="Times New Roman"/>
          <w:sz w:val="24"/>
          <w:szCs w:val="24"/>
        </w:rPr>
        <w:t>顧客打開</w:t>
      </w:r>
      <w:proofErr w:type="spellEnd"/>
      <w:r w:rsidRPr="002D0230">
        <w:rPr>
          <w:rFonts w:ascii="Times New Roman" w:eastAsia="標楷體" w:hAnsi="Times New Roman" w:cs="Times New Roman"/>
          <w:sz w:val="24"/>
          <w:szCs w:val="24"/>
        </w:rPr>
        <w:t xml:space="preserve"> App</w:t>
      </w:r>
      <w:r w:rsidRPr="002D0230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0397E4E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顧客使用</w:t>
      </w: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Google </w:t>
      </w: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帳號登入。</w:t>
      </w:r>
    </w:p>
    <w:p w14:paraId="48AF4CBA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2D0230">
        <w:rPr>
          <w:rFonts w:ascii="Times New Roman" w:eastAsia="標楷體" w:hAnsi="Times New Roman" w:cs="Times New Roman"/>
          <w:sz w:val="24"/>
          <w:szCs w:val="24"/>
        </w:rPr>
        <w:t>顧客進入顧客首頁</w:t>
      </w:r>
      <w:proofErr w:type="spellEnd"/>
      <w:r w:rsidRPr="002D0230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081F65F9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</w:rPr>
      </w:pPr>
      <w:r w:rsidRPr="002D0230">
        <w:rPr>
          <w:rFonts w:ascii="Times New Roman" w:eastAsia="標楷體" w:hAnsi="Times New Roman" w:cs="Times New Roman"/>
          <w:sz w:val="24"/>
          <w:szCs w:val="24"/>
        </w:rPr>
        <w:t>顧客授權定位。</w:t>
      </w:r>
    </w:p>
    <w:p w14:paraId="3797B23C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顧客查看附近店家與招募中的團購活動。</w:t>
      </w:r>
    </w:p>
    <w:p w14:paraId="519D8B27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顧客透過地圖或列表瀏覽活動。</w:t>
      </w:r>
    </w:p>
    <w:p w14:paraId="23F02B77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顧客拖曳、縮放地圖或設定篩選條件。</w:t>
      </w:r>
    </w:p>
    <w:p w14:paraId="4FC034F8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顧客點選想加入的團購活動。</w:t>
      </w:r>
    </w:p>
    <w:p w14:paraId="1BBCE58A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顧客查看活動詳細資訊。</w:t>
      </w:r>
    </w:p>
    <w:p w14:paraId="38BE91A3" w14:textId="77777777" w:rsidR="00C079FB" w:rsidRPr="002D0230" w:rsidRDefault="00000000">
      <w:pPr>
        <w:pStyle w:val="a"/>
        <w:numPr>
          <w:ilvl w:val="0"/>
          <w:numId w:val="10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顧客確認欲參與後進入店家菜單頁面。</w:t>
      </w:r>
    </w:p>
    <w:p w14:paraId="465F2077" w14:textId="77777777" w:rsidR="002D0230" w:rsidRDefault="002D0230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2F5597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01E5DE07" w14:textId="68B01694" w:rsidR="00C079FB" w:rsidRPr="002D0230" w:rsidRDefault="00000000">
      <w:pPr>
        <w:pStyle w:val="31"/>
        <w:rPr>
          <w:rFonts w:ascii="Times New Roman" w:eastAsia="標楷體" w:hAnsi="Times New Roman" w:cs="Times New Roman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Cs w:val="24"/>
          <w:lang w:eastAsia="zh-TW"/>
        </w:rPr>
        <w:lastRenderedPageBreak/>
        <w:t>功能二：顧客點餐與購物車功能</w:t>
      </w:r>
    </w:p>
    <w:p w14:paraId="6A8374C7" w14:textId="3FB50CAC" w:rsidR="00C079FB" w:rsidRPr="002D0230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2D0230">
        <w:rPr>
          <w:rFonts w:ascii="Times New Roman" w:hAnsi="Times New Roman" w:cs="Times New Roman"/>
          <w:szCs w:val="24"/>
          <w:lang w:eastAsia="zh-TW"/>
        </w:rPr>
        <w:t>顧客進入店家菜單</w:t>
      </w:r>
      <w:r w:rsidR="002D0230">
        <w:rPr>
          <w:rFonts w:ascii="Times New Roman" w:hAnsi="Times New Roman" w:cs="Times New Roman" w:hint="eastAsia"/>
          <w:szCs w:val="24"/>
          <w:lang w:eastAsia="zh-TW"/>
        </w:rPr>
        <w:t>介面</w:t>
      </w:r>
      <w:r w:rsidRPr="002D0230">
        <w:rPr>
          <w:rFonts w:ascii="Times New Roman" w:hAnsi="Times New Roman" w:cs="Times New Roman"/>
          <w:szCs w:val="24"/>
          <w:lang w:eastAsia="zh-TW"/>
        </w:rPr>
        <w:t>後，可以瀏覽飲品</w:t>
      </w:r>
      <w:proofErr w:type="gramStart"/>
      <w:r w:rsidRPr="002D0230">
        <w:rPr>
          <w:rFonts w:ascii="Times New Roman" w:hAnsi="Times New Roman" w:cs="Times New Roman"/>
          <w:szCs w:val="24"/>
          <w:lang w:eastAsia="zh-TW"/>
        </w:rPr>
        <w:t>品</w:t>
      </w:r>
      <w:proofErr w:type="gramEnd"/>
      <w:r w:rsidRPr="002D0230">
        <w:rPr>
          <w:rFonts w:ascii="Times New Roman" w:hAnsi="Times New Roman" w:cs="Times New Roman"/>
          <w:szCs w:val="24"/>
          <w:lang w:eastAsia="zh-TW"/>
        </w:rPr>
        <w:t>項、分類、說明與價格。顧客可以選擇飲品，設定甜度、冰塊、加料與數量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，</w:t>
      </w:r>
      <w:r w:rsidRPr="002D0230">
        <w:rPr>
          <w:rFonts w:ascii="Times New Roman" w:hAnsi="Times New Roman" w:cs="Times New Roman"/>
          <w:szCs w:val="24"/>
          <w:lang w:eastAsia="zh-TW"/>
        </w:rPr>
        <w:t>再加入購物車。顧客可以繼續選購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飲品</w:t>
      </w:r>
      <w:r w:rsidRPr="002D0230">
        <w:rPr>
          <w:rFonts w:ascii="Times New Roman" w:hAnsi="Times New Roman" w:cs="Times New Roman"/>
          <w:szCs w:val="24"/>
          <w:lang w:eastAsia="zh-TW"/>
        </w:rPr>
        <w:t>，也可以查看</w:t>
      </w:r>
      <w:proofErr w:type="gramStart"/>
      <w:r w:rsidRPr="002D0230">
        <w:rPr>
          <w:rFonts w:ascii="Times New Roman" w:hAnsi="Times New Roman" w:cs="Times New Roman"/>
          <w:szCs w:val="24"/>
          <w:lang w:eastAsia="zh-TW"/>
        </w:rPr>
        <w:t>購物車明細</w:t>
      </w:r>
      <w:proofErr w:type="gramEnd"/>
      <w:r w:rsidRPr="002D0230">
        <w:rPr>
          <w:rFonts w:ascii="Times New Roman" w:hAnsi="Times New Roman" w:cs="Times New Roman"/>
          <w:szCs w:val="24"/>
          <w:lang w:eastAsia="zh-TW"/>
        </w:rPr>
        <w:t>、品項小計、訂單總額與團購進度。顧客在送出訂單前，可以修改訂單、刪除品項或退出團購，並需選擇是否接受未達優惠時以原價購買。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顧客確認訂單無誤後即可送出訂單，正式加入團購。</w:t>
      </w:r>
    </w:p>
    <w:p w14:paraId="5023E603" w14:textId="77777777" w:rsidR="00C079FB" w:rsidRPr="002D0230" w:rsidRDefault="00000000">
      <w:pPr>
        <w:rPr>
          <w:rFonts w:ascii="Times New Roman" w:hAnsi="Times New Roman" w:cs="Times New Roman"/>
          <w:szCs w:val="24"/>
        </w:rPr>
      </w:pPr>
      <w:proofErr w:type="spellStart"/>
      <w:r w:rsidRPr="002D0230">
        <w:rPr>
          <w:rFonts w:ascii="Times New Roman" w:hAnsi="Times New Roman" w:cs="Times New Roman"/>
          <w:b/>
          <w:color w:val="1F4E78"/>
          <w:szCs w:val="24"/>
        </w:rPr>
        <w:t>主要流程</w:t>
      </w:r>
      <w:proofErr w:type="spellEnd"/>
    </w:p>
    <w:p w14:paraId="0C3BEB44" w14:textId="0A620C28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顧客進入店家菜單</w:t>
      </w:r>
      <w:r w:rsidR="002D0230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介</w:t>
      </w: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面。</w:t>
      </w:r>
    </w:p>
    <w:p w14:paraId="71BD51F0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顧客瀏覽飲品</w:t>
      </w:r>
      <w:proofErr w:type="gramStart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品</w:t>
      </w:r>
      <w:proofErr w:type="gramEnd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項、分類、說明與價格。</w:t>
      </w:r>
    </w:p>
    <w:p w14:paraId="06FD53E9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2D0230">
        <w:rPr>
          <w:rFonts w:ascii="Times New Roman" w:eastAsia="標楷體" w:hAnsi="Times New Roman" w:cs="Times New Roman"/>
          <w:sz w:val="24"/>
          <w:szCs w:val="24"/>
        </w:rPr>
        <w:t>顧客點選飲品</w:t>
      </w:r>
      <w:proofErr w:type="spellEnd"/>
      <w:r w:rsidRPr="002D0230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3F88BE87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顧客設定甜度、冰塊、加料與數量。</w:t>
      </w:r>
    </w:p>
    <w:p w14:paraId="7C021350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顧客將飲品</w:t>
      </w:r>
      <w:proofErr w:type="gramEnd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加入購物車。</w:t>
      </w:r>
    </w:p>
    <w:p w14:paraId="76ABCED5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顧客繼續選購其他飲品或進入</w:t>
      </w:r>
      <w:proofErr w:type="gramStart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購物車頁面</w:t>
      </w:r>
      <w:proofErr w:type="gramEnd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382ABB70" w14:textId="18C3ED13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顧客查看購物</w:t>
      </w:r>
      <w:proofErr w:type="gramStart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車明細與</w:t>
      </w:r>
      <w:proofErr w:type="gramEnd"/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團購進度。</w:t>
      </w:r>
    </w:p>
    <w:p w14:paraId="5A658D7B" w14:textId="689C8666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2D0230">
        <w:rPr>
          <w:rFonts w:ascii="Times New Roman" w:eastAsia="標楷體" w:hAnsi="Times New Roman" w:cs="Times New Roman"/>
          <w:sz w:val="24"/>
          <w:szCs w:val="24"/>
        </w:rPr>
        <w:t>顧客</w:t>
      </w:r>
      <w:proofErr w:type="spellEnd"/>
      <w:r w:rsidR="00D61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修改</w:t>
      </w:r>
      <w:proofErr w:type="spellStart"/>
      <w:r w:rsidRPr="002D0230">
        <w:rPr>
          <w:rFonts w:ascii="Times New Roman" w:eastAsia="標楷體" w:hAnsi="Times New Roman" w:cs="Times New Roman"/>
          <w:sz w:val="24"/>
          <w:szCs w:val="24"/>
        </w:rPr>
        <w:t>訂單內容</w:t>
      </w:r>
      <w:proofErr w:type="spellEnd"/>
      <w:r w:rsidRPr="002D0230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04F180B4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顧客選擇是否接受未達優惠時以原價購買。</w:t>
      </w:r>
    </w:p>
    <w:p w14:paraId="3FE324C6" w14:textId="77777777" w:rsidR="00C079FB" w:rsidRPr="002D0230" w:rsidRDefault="00000000">
      <w:pPr>
        <w:pStyle w:val="a"/>
        <w:numPr>
          <w:ilvl w:val="0"/>
          <w:numId w:val="11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2D0230">
        <w:rPr>
          <w:rFonts w:ascii="Times New Roman" w:eastAsia="標楷體" w:hAnsi="Times New Roman" w:cs="Times New Roman"/>
          <w:sz w:val="24"/>
          <w:szCs w:val="24"/>
          <w:lang w:eastAsia="zh-TW"/>
        </w:rPr>
        <w:t>顧客確認無誤後送出訂單。</w:t>
      </w:r>
    </w:p>
    <w:p w14:paraId="55C45AC1" w14:textId="77777777" w:rsidR="00D61FB6" w:rsidRDefault="00D61FB6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2F5597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0806A04B" w14:textId="1FB3F4D5" w:rsidR="00C079FB" w:rsidRPr="00D61FB6" w:rsidRDefault="00000000">
      <w:pPr>
        <w:pStyle w:val="31"/>
        <w:rPr>
          <w:rFonts w:ascii="Times New Roman" w:eastAsia="標楷體" w:hAnsi="Times New Roman" w:cs="Times New Roman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Cs w:val="24"/>
          <w:lang w:eastAsia="zh-TW"/>
        </w:rPr>
        <w:lastRenderedPageBreak/>
        <w:t>功能</w:t>
      </w:r>
      <w:proofErr w:type="gramStart"/>
      <w:r w:rsidRPr="00D61FB6">
        <w:rPr>
          <w:rFonts w:ascii="Times New Roman" w:eastAsia="標楷體" w:hAnsi="Times New Roman" w:cs="Times New Roman"/>
          <w:szCs w:val="24"/>
          <w:lang w:eastAsia="zh-TW"/>
        </w:rPr>
        <w:t>三</w:t>
      </w:r>
      <w:proofErr w:type="gramEnd"/>
      <w:r w:rsidRPr="00D61FB6">
        <w:rPr>
          <w:rFonts w:ascii="Times New Roman" w:eastAsia="標楷體" w:hAnsi="Times New Roman" w:cs="Times New Roman"/>
          <w:szCs w:val="24"/>
          <w:lang w:eastAsia="zh-TW"/>
        </w:rPr>
        <w:t>：顧客訂單、付款與取餐功能</w:t>
      </w:r>
    </w:p>
    <w:p w14:paraId="014000FE" w14:textId="47123855" w:rsidR="00C079FB" w:rsidRPr="00D61FB6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D61FB6">
        <w:rPr>
          <w:rFonts w:ascii="Times New Roman" w:hAnsi="Times New Roman" w:cs="Times New Roman"/>
          <w:szCs w:val="24"/>
          <w:lang w:eastAsia="zh-TW"/>
        </w:rPr>
        <w:t>顧客送出訂單後，依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照</w:t>
      </w:r>
      <w:r w:rsidRPr="00D61FB6">
        <w:rPr>
          <w:rFonts w:ascii="Times New Roman" w:hAnsi="Times New Roman" w:cs="Times New Roman"/>
          <w:szCs w:val="24"/>
          <w:lang w:eastAsia="zh-TW"/>
        </w:rPr>
        <w:t>引導前往</w:t>
      </w:r>
      <w:r w:rsidRPr="00D61FB6">
        <w:rPr>
          <w:rFonts w:ascii="Times New Roman" w:hAnsi="Times New Roman" w:cs="Times New Roman"/>
          <w:szCs w:val="24"/>
          <w:lang w:eastAsia="zh-TW"/>
        </w:rPr>
        <w:t xml:space="preserve"> LINE Pay Sandbox </w:t>
      </w:r>
      <w:r w:rsidRPr="00D61FB6">
        <w:rPr>
          <w:rFonts w:ascii="Times New Roman" w:hAnsi="Times New Roman" w:cs="Times New Roman"/>
          <w:szCs w:val="24"/>
          <w:lang w:eastAsia="zh-TW"/>
        </w:rPr>
        <w:t>預授權流程。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顧客</w:t>
      </w:r>
      <w:r w:rsidRPr="00D61FB6">
        <w:rPr>
          <w:rFonts w:ascii="Times New Roman" w:hAnsi="Times New Roman" w:cs="Times New Roman"/>
          <w:szCs w:val="24"/>
          <w:lang w:eastAsia="zh-TW"/>
        </w:rPr>
        <w:t>完成預授權後，回到</w:t>
      </w:r>
      <w:r w:rsidRPr="00D61FB6">
        <w:rPr>
          <w:rFonts w:ascii="Times New Roman" w:hAnsi="Times New Roman" w:cs="Times New Roman"/>
          <w:szCs w:val="24"/>
          <w:lang w:eastAsia="zh-TW"/>
        </w:rPr>
        <w:t xml:space="preserve"> App </w:t>
      </w:r>
      <w:r w:rsidRPr="00D61FB6">
        <w:rPr>
          <w:rFonts w:ascii="Times New Roman" w:hAnsi="Times New Roman" w:cs="Times New Roman"/>
          <w:szCs w:val="24"/>
          <w:lang w:eastAsia="zh-TW"/>
        </w:rPr>
        <w:t>查看付款狀態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，也可以查看</w:t>
      </w:r>
      <w:r w:rsidRPr="00D61FB6">
        <w:rPr>
          <w:rFonts w:ascii="Times New Roman" w:hAnsi="Times New Roman" w:cs="Times New Roman"/>
          <w:szCs w:val="24"/>
          <w:lang w:eastAsia="zh-TW"/>
        </w:rPr>
        <w:t>進行中訂單、團購進度。預授權成功後，訂單成立並納入活動統計。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顧客可於團購時間</w:t>
      </w:r>
      <w:r w:rsidR="00D61FB6" w:rsidRPr="00D61FB6">
        <w:rPr>
          <w:rFonts w:ascii="Times New Roman" w:hAnsi="Times New Roman" w:cs="Times New Roman"/>
          <w:szCs w:val="24"/>
          <w:lang w:eastAsia="zh-TW"/>
        </w:rPr>
        <w:t>截止前</w:t>
      </w:r>
      <w:r w:rsidR="00D61FB6" w:rsidRPr="00D61FB6">
        <w:rPr>
          <w:rFonts w:ascii="Times New Roman" w:hAnsi="Times New Roman" w:cs="Times New Roman"/>
          <w:szCs w:val="24"/>
          <w:lang w:eastAsia="zh-TW"/>
        </w:rPr>
        <w:t xml:space="preserve"> 30 </w:t>
      </w:r>
      <w:r w:rsidR="00D61FB6" w:rsidRPr="00D61FB6">
        <w:rPr>
          <w:rFonts w:ascii="Times New Roman" w:hAnsi="Times New Roman" w:cs="Times New Roman"/>
          <w:szCs w:val="24"/>
          <w:lang w:eastAsia="zh-TW"/>
        </w:rPr>
        <w:t>分鐘以前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修改訂單或退出團購。顧客參與</w:t>
      </w:r>
      <w:r w:rsidRPr="00D61FB6">
        <w:rPr>
          <w:rFonts w:ascii="Times New Roman" w:hAnsi="Times New Roman" w:cs="Times New Roman"/>
          <w:szCs w:val="24"/>
          <w:lang w:eastAsia="zh-TW"/>
        </w:rPr>
        <w:t>活動達標並完成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付款</w:t>
      </w:r>
      <w:r w:rsidRPr="00D61FB6">
        <w:rPr>
          <w:rFonts w:ascii="Times New Roman" w:hAnsi="Times New Roman" w:cs="Times New Roman"/>
          <w:szCs w:val="24"/>
          <w:lang w:eastAsia="zh-TW"/>
        </w:rPr>
        <w:t>後，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即</w:t>
      </w:r>
      <w:r w:rsidRPr="00D61FB6">
        <w:rPr>
          <w:rFonts w:ascii="Times New Roman" w:hAnsi="Times New Roman" w:cs="Times New Roman"/>
          <w:szCs w:val="24"/>
          <w:lang w:eastAsia="zh-TW"/>
        </w:rPr>
        <w:t>可取得取餐代碼，</w:t>
      </w:r>
      <w:proofErr w:type="gramStart"/>
      <w:r w:rsidRPr="00D61FB6">
        <w:rPr>
          <w:rFonts w:ascii="Times New Roman" w:hAnsi="Times New Roman" w:cs="Times New Roman"/>
          <w:szCs w:val="24"/>
          <w:lang w:eastAsia="zh-TW"/>
        </w:rPr>
        <w:t>依取餐</w:t>
      </w:r>
      <w:proofErr w:type="gramEnd"/>
      <w:r w:rsidRPr="00D61FB6">
        <w:rPr>
          <w:rFonts w:ascii="Times New Roman" w:hAnsi="Times New Roman" w:cs="Times New Roman"/>
          <w:szCs w:val="24"/>
          <w:lang w:eastAsia="zh-TW"/>
        </w:rPr>
        <w:t>時間到店取餐；</w:t>
      </w:r>
      <w:r w:rsidR="00D61FB6">
        <w:rPr>
          <w:rFonts w:ascii="Times New Roman" w:hAnsi="Times New Roman" w:cs="Times New Roman" w:hint="eastAsia"/>
          <w:szCs w:val="24"/>
          <w:lang w:eastAsia="zh-TW"/>
        </w:rPr>
        <w:t>顧客完成取餐</w:t>
      </w:r>
      <w:r w:rsidRPr="00D61FB6">
        <w:rPr>
          <w:rFonts w:ascii="Times New Roman" w:hAnsi="Times New Roman" w:cs="Times New Roman"/>
          <w:szCs w:val="24"/>
          <w:lang w:eastAsia="zh-TW"/>
        </w:rPr>
        <w:t>後，</w:t>
      </w:r>
      <w:proofErr w:type="gramStart"/>
      <w:r w:rsidR="00D61FB6">
        <w:rPr>
          <w:rFonts w:ascii="Times New Roman" w:hAnsi="Times New Roman" w:cs="Times New Roman" w:hint="eastAsia"/>
          <w:szCs w:val="24"/>
          <w:lang w:eastAsia="zh-TW"/>
        </w:rPr>
        <w:t>該筆團購</w:t>
      </w:r>
      <w:proofErr w:type="gramEnd"/>
      <w:r w:rsidRPr="00D61FB6">
        <w:rPr>
          <w:rFonts w:ascii="Times New Roman" w:hAnsi="Times New Roman" w:cs="Times New Roman"/>
          <w:szCs w:val="24"/>
          <w:lang w:eastAsia="zh-TW"/>
        </w:rPr>
        <w:t>訂單移至歷史紀錄。</w:t>
      </w:r>
    </w:p>
    <w:p w14:paraId="0F72B60A" w14:textId="77777777" w:rsidR="00C079FB" w:rsidRPr="00D61FB6" w:rsidRDefault="00000000">
      <w:pPr>
        <w:rPr>
          <w:rFonts w:ascii="Times New Roman" w:hAnsi="Times New Roman" w:cs="Times New Roman"/>
          <w:szCs w:val="24"/>
        </w:rPr>
      </w:pPr>
      <w:proofErr w:type="spellStart"/>
      <w:r w:rsidRPr="00D61FB6">
        <w:rPr>
          <w:rFonts w:ascii="Times New Roman" w:hAnsi="Times New Roman" w:cs="Times New Roman"/>
          <w:b/>
          <w:color w:val="1F4E78"/>
          <w:szCs w:val="24"/>
        </w:rPr>
        <w:t>主要流程</w:t>
      </w:r>
      <w:proofErr w:type="spellEnd"/>
    </w:p>
    <w:p w14:paraId="3EBE6617" w14:textId="77777777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</w:rPr>
      </w:pPr>
      <w:r w:rsidRPr="00D61FB6">
        <w:rPr>
          <w:rFonts w:ascii="Times New Roman" w:eastAsia="標楷體" w:hAnsi="Times New Roman" w:cs="Times New Roman"/>
          <w:sz w:val="24"/>
          <w:szCs w:val="24"/>
        </w:rPr>
        <w:t>顧客送出訂單。</w:t>
      </w:r>
    </w:p>
    <w:p w14:paraId="295F5823" w14:textId="77777777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</w:rPr>
      </w:pPr>
      <w:r w:rsidRPr="00D61FB6">
        <w:rPr>
          <w:rFonts w:ascii="Times New Roman" w:eastAsia="標楷體" w:hAnsi="Times New Roman" w:cs="Times New Roman"/>
          <w:sz w:val="24"/>
          <w:szCs w:val="24"/>
        </w:rPr>
        <w:t>顧客前往</w:t>
      </w:r>
      <w:r w:rsidRPr="00D61FB6">
        <w:rPr>
          <w:rFonts w:ascii="Times New Roman" w:eastAsia="標楷體" w:hAnsi="Times New Roman" w:cs="Times New Roman"/>
          <w:sz w:val="24"/>
          <w:szCs w:val="24"/>
        </w:rPr>
        <w:t xml:space="preserve"> LINE Pay Sandbox </w:t>
      </w:r>
      <w:r w:rsidRPr="00D61FB6">
        <w:rPr>
          <w:rFonts w:ascii="Times New Roman" w:eastAsia="標楷體" w:hAnsi="Times New Roman" w:cs="Times New Roman"/>
          <w:sz w:val="24"/>
          <w:szCs w:val="24"/>
        </w:rPr>
        <w:t>預授權流程。</w:t>
      </w:r>
    </w:p>
    <w:p w14:paraId="49C4F55B" w14:textId="77777777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顧客完成預授權後回到</w:t>
      </w: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App</w:t>
      </w: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24057835" w14:textId="77777777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D61FB6">
        <w:rPr>
          <w:rFonts w:ascii="Times New Roman" w:eastAsia="標楷體" w:hAnsi="Times New Roman" w:cs="Times New Roman"/>
          <w:sz w:val="24"/>
          <w:szCs w:val="24"/>
        </w:rPr>
        <w:t>顧客查看付款狀態</w:t>
      </w:r>
      <w:proofErr w:type="spellEnd"/>
      <w:r w:rsidRPr="00D61FB6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00E13C0F" w14:textId="445F1FF6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顧客查看進行中訂單、團購進度。</w:t>
      </w:r>
    </w:p>
    <w:p w14:paraId="5BC9C4C5" w14:textId="77777777" w:rsidR="00C079FB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顧客於允許時間內可修改訂單或退出團購。</w:t>
      </w:r>
    </w:p>
    <w:p w14:paraId="785B6D19" w14:textId="21923502" w:rsidR="00D61FB6" w:rsidRPr="00D61FB6" w:rsidRDefault="00D61FB6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顧客所參與團購活動達標。</w:t>
      </w:r>
    </w:p>
    <w:p w14:paraId="668E91AE" w14:textId="1BBD60AF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顧客完成</w:t>
      </w:r>
      <w:r w:rsidR="00D61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付款</w:t>
      </w: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0677BCE5" w14:textId="0CCFD224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</w:t>
      </w:r>
      <w:r w:rsidR="00D61FB6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獲得</w:t>
      </w: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取餐代碼。</w:t>
      </w:r>
    </w:p>
    <w:p w14:paraId="3511713D" w14:textId="1F8113E1" w:rsidR="00C079FB" w:rsidRPr="00D61FB6" w:rsidRDefault="00000000" w:rsidP="00D61FB6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proofErr w:type="gramStart"/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顧客依取餐</w:t>
      </w:r>
      <w:proofErr w:type="gramEnd"/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時間到店出示取餐代碼</w:t>
      </w:r>
      <w:r w:rsidR="00D61FB6"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取餐。</w:t>
      </w:r>
    </w:p>
    <w:p w14:paraId="79321423" w14:textId="77777777" w:rsidR="00C079FB" w:rsidRPr="00D61FB6" w:rsidRDefault="00000000">
      <w:pPr>
        <w:pStyle w:val="a"/>
        <w:numPr>
          <w:ilvl w:val="0"/>
          <w:numId w:val="12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lang w:eastAsia="zh-TW"/>
        </w:rPr>
        <w:t>顧客完成取餐後，訂單進入歷史紀錄。</w:t>
      </w:r>
    </w:p>
    <w:p w14:paraId="113B80E6" w14:textId="77777777" w:rsidR="00C079FB" w:rsidRPr="00D61FB6" w:rsidRDefault="00000000">
      <w:pPr>
        <w:rPr>
          <w:rFonts w:ascii="Times New Roman" w:hAnsi="Times New Roman" w:cs="Times New Roman"/>
          <w:szCs w:val="24"/>
          <w:highlight w:val="lightGray"/>
        </w:rPr>
      </w:pPr>
      <w:proofErr w:type="spellStart"/>
      <w:r w:rsidRPr="00D61FB6">
        <w:rPr>
          <w:rFonts w:ascii="Times New Roman" w:hAnsi="Times New Roman" w:cs="Times New Roman"/>
          <w:b/>
          <w:color w:val="1F4E78"/>
          <w:szCs w:val="24"/>
          <w:highlight w:val="lightGray"/>
        </w:rPr>
        <w:t>顧客修改訂單副流程</w:t>
      </w:r>
      <w:proofErr w:type="spellEnd"/>
    </w:p>
    <w:p w14:paraId="32CCA689" w14:textId="77777777" w:rsidR="00C079FB" w:rsidRPr="00D61FB6" w:rsidRDefault="00000000">
      <w:pPr>
        <w:pStyle w:val="a"/>
        <w:numPr>
          <w:ilvl w:val="0"/>
          <w:numId w:val="13"/>
        </w:numPr>
        <w:rPr>
          <w:rFonts w:ascii="Times New Roman" w:eastAsia="標楷體" w:hAnsi="Times New Roman" w:cs="Times New Roman"/>
          <w:sz w:val="24"/>
          <w:szCs w:val="24"/>
          <w:highlight w:val="lightGray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顧客進入我的訂單。</w:t>
      </w:r>
    </w:p>
    <w:p w14:paraId="701DAB56" w14:textId="77777777" w:rsidR="00C079FB" w:rsidRPr="00D61FB6" w:rsidRDefault="00000000">
      <w:pPr>
        <w:pStyle w:val="a"/>
        <w:numPr>
          <w:ilvl w:val="0"/>
          <w:numId w:val="13"/>
        </w:numPr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顧客選擇欲修改的團購訂單。</w:t>
      </w:r>
    </w:p>
    <w:p w14:paraId="3D42ECB7" w14:textId="77777777" w:rsidR="00C079FB" w:rsidRPr="00D61FB6" w:rsidRDefault="00000000">
      <w:pPr>
        <w:pStyle w:val="a"/>
        <w:numPr>
          <w:ilvl w:val="0"/>
          <w:numId w:val="13"/>
        </w:numPr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顧客於截止前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 xml:space="preserve"> 30 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分鐘以前可修改飲品、數量或客製化選項。</w:t>
      </w:r>
    </w:p>
    <w:p w14:paraId="4B8006AA" w14:textId="77777777" w:rsidR="00C079FB" w:rsidRPr="00D61FB6" w:rsidRDefault="00000000">
      <w:pPr>
        <w:pStyle w:val="a"/>
        <w:numPr>
          <w:ilvl w:val="0"/>
          <w:numId w:val="13"/>
        </w:numPr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若已進入截止前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 xml:space="preserve"> 30 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分鐘，顧客不可修改訂單。</w:t>
      </w:r>
    </w:p>
    <w:p w14:paraId="098C8DF7" w14:textId="77777777" w:rsidR="00C079FB" w:rsidRPr="00D61FB6" w:rsidRDefault="00000000">
      <w:pPr>
        <w:pStyle w:val="a"/>
        <w:numPr>
          <w:ilvl w:val="0"/>
          <w:numId w:val="13"/>
        </w:numPr>
        <w:rPr>
          <w:rFonts w:ascii="Times New Roman" w:eastAsia="標楷體" w:hAnsi="Times New Roman" w:cs="Times New Roman"/>
          <w:sz w:val="24"/>
          <w:szCs w:val="24"/>
          <w:highlight w:val="lightGray"/>
        </w:rPr>
      </w:pPr>
      <w:proofErr w:type="spellStart"/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顧客確認修改內容</w:t>
      </w:r>
      <w:proofErr w:type="spellEnd"/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。</w:t>
      </w:r>
    </w:p>
    <w:p w14:paraId="702EE6EA" w14:textId="77777777" w:rsidR="00C079FB" w:rsidRPr="00D61FB6" w:rsidRDefault="00000000">
      <w:pPr>
        <w:pStyle w:val="a"/>
        <w:numPr>
          <w:ilvl w:val="0"/>
          <w:numId w:val="13"/>
        </w:numPr>
        <w:rPr>
          <w:rFonts w:ascii="Times New Roman" w:eastAsia="標楷體" w:hAnsi="Times New Roman" w:cs="Times New Roman"/>
          <w:sz w:val="24"/>
          <w:szCs w:val="24"/>
          <w:highlight w:val="lightGray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顧客查看修改後結果。</w:t>
      </w:r>
    </w:p>
    <w:p w14:paraId="525D82F6" w14:textId="77777777" w:rsidR="00C079FB" w:rsidRPr="00D61FB6" w:rsidRDefault="00000000">
      <w:pPr>
        <w:rPr>
          <w:rFonts w:ascii="Times New Roman" w:hAnsi="Times New Roman" w:cs="Times New Roman"/>
          <w:szCs w:val="24"/>
          <w:highlight w:val="lightGray"/>
        </w:rPr>
      </w:pPr>
      <w:r w:rsidRPr="00D61FB6">
        <w:rPr>
          <w:rFonts w:ascii="Times New Roman" w:hAnsi="Times New Roman" w:cs="Times New Roman"/>
          <w:b/>
          <w:color w:val="1F4E78"/>
          <w:szCs w:val="24"/>
          <w:highlight w:val="lightGray"/>
        </w:rPr>
        <w:t>顧客退出團購副流程</w:t>
      </w:r>
    </w:p>
    <w:p w14:paraId="6875FD31" w14:textId="77777777" w:rsidR="00C079FB" w:rsidRPr="00D61FB6" w:rsidRDefault="00000000">
      <w:pPr>
        <w:pStyle w:val="a"/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highlight w:val="lightGray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顧客進入我的訂單。</w:t>
      </w:r>
    </w:p>
    <w:p w14:paraId="117F3B3D" w14:textId="77777777" w:rsidR="00C079FB" w:rsidRPr="00D61FB6" w:rsidRDefault="00000000">
      <w:pPr>
        <w:pStyle w:val="a"/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顧客選擇欲退出的團購訂單。</w:t>
      </w:r>
    </w:p>
    <w:p w14:paraId="59103EFE" w14:textId="77777777" w:rsidR="00C079FB" w:rsidRPr="00D61FB6" w:rsidRDefault="00000000">
      <w:pPr>
        <w:pStyle w:val="a"/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顧客於截止前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 xml:space="preserve"> 30 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分鐘以前可退出團購。</w:t>
      </w:r>
    </w:p>
    <w:p w14:paraId="5F4D7A14" w14:textId="77777777" w:rsidR="00C079FB" w:rsidRPr="00D61FB6" w:rsidRDefault="00000000">
      <w:pPr>
        <w:pStyle w:val="a"/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若已進入截止前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 xml:space="preserve"> 30 </w:t>
      </w: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  <w:lang w:eastAsia="zh-TW"/>
        </w:rPr>
        <w:t>分鐘，顧客不可退出團購。</w:t>
      </w:r>
    </w:p>
    <w:p w14:paraId="3A512902" w14:textId="77777777" w:rsidR="00C079FB" w:rsidRPr="00D61FB6" w:rsidRDefault="00000000">
      <w:pPr>
        <w:pStyle w:val="a"/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highlight w:val="lightGray"/>
        </w:rPr>
      </w:pPr>
      <w:proofErr w:type="spellStart"/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顧客確認退出</w:t>
      </w:r>
      <w:proofErr w:type="spellEnd"/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。</w:t>
      </w:r>
    </w:p>
    <w:p w14:paraId="569F001A" w14:textId="77777777" w:rsidR="00C079FB" w:rsidRPr="00D61FB6" w:rsidRDefault="00000000">
      <w:pPr>
        <w:pStyle w:val="a"/>
        <w:numPr>
          <w:ilvl w:val="0"/>
          <w:numId w:val="14"/>
        </w:numPr>
        <w:rPr>
          <w:rFonts w:ascii="Times New Roman" w:eastAsia="標楷體" w:hAnsi="Times New Roman" w:cs="Times New Roman"/>
          <w:sz w:val="24"/>
          <w:szCs w:val="24"/>
          <w:highlight w:val="lightGray"/>
        </w:rPr>
      </w:pPr>
      <w:r w:rsidRPr="00D61FB6">
        <w:rPr>
          <w:rFonts w:ascii="Times New Roman" w:eastAsia="標楷體" w:hAnsi="Times New Roman" w:cs="Times New Roman"/>
          <w:sz w:val="24"/>
          <w:szCs w:val="24"/>
          <w:highlight w:val="lightGray"/>
        </w:rPr>
        <w:t>顧客查看退出結果。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2D0230" w14:paraId="52586573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D3BF23" w14:textId="547FAB63" w:rsidR="00C079FB" w:rsidRPr="002D0230" w:rsidRDefault="00000000">
            <w:pPr>
              <w:spacing w:after="0"/>
              <w:rPr>
                <w:rFonts w:ascii="Times New Roman" w:hAnsi="Times New Roman" w:cs="Times New Roman"/>
                <w:lang w:eastAsia="zh-TW"/>
              </w:rPr>
            </w:pPr>
            <w:r w:rsidRPr="00D61FB6">
              <w:rPr>
                <w:rFonts w:ascii="Times New Roman" w:hAnsi="Times New Roman" w:cs="Times New Roman"/>
                <w:b/>
                <w:color w:val="1F4E78"/>
                <w:szCs w:val="32"/>
                <w:lang w:eastAsia="zh-TW"/>
              </w:rPr>
              <w:lastRenderedPageBreak/>
              <w:t>補充規則</w:t>
            </w:r>
            <w:proofErr w:type="gramStart"/>
            <w:r w:rsidRPr="00D61FB6">
              <w:rPr>
                <w:rFonts w:ascii="Times New Roman" w:hAnsi="Times New Roman" w:cs="Times New Roman"/>
                <w:b/>
                <w:color w:val="1F4E78"/>
                <w:szCs w:val="32"/>
                <w:lang w:eastAsia="zh-TW"/>
              </w:rPr>
              <w:t>｜</w:t>
            </w:r>
            <w:proofErr w:type="gramEnd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商家建立活動時必須設定取餐時間，顧客加入前可以查看。活動達標並完成請款後，系統產生取餐</w:t>
            </w:r>
            <w:r w:rsidR="00ED6A4D">
              <w:rPr>
                <w:rFonts w:ascii="Times New Roman" w:hAnsi="Times New Roman" w:cs="Times New Roman" w:hint="eastAsia"/>
                <w:szCs w:val="32"/>
                <w:lang w:eastAsia="zh-TW"/>
              </w:rPr>
              <w:t>代碼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。</w:t>
            </w:r>
            <w:r w:rsidR="00ED6A4D">
              <w:rPr>
                <w:rFonts w:ascii="Times New Roman" w:hAnsi="Times New Roman" w:cs="Times New Roman" w:hint="eastAsia"/>
                <w:szCs w:val="32"/>
                <w:lang w:eastAsia="zh-TW"/>
              </w:rPr>
              <w:t>代碼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自取餐開始時間起保留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 xml:space="preserve"> 3 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小時；若商家當日營業結束早於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 xml:space="preserve"> 3 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小時，則保留至當日營業結束；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 xml:space="preserve">24 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小時營業商家仍保留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 xml:space="preserve"> 3 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小時。顧客應於有效期間內到店出示代碼，商家核對後交付飲品並更新為已取餐</w:t>
            </w:r>
            <w:r w:rsidR="00ED6A4D">
              <w:rPr>
                <w:rFonts w:ascii="Times New Roman" w:hAnsi="Times New Roman" w:cs="Times New Roman" w:hint="eastAsia"/>
                <w:szCs w:val="32"/>
                <w:lang w:eastAsia="zh-TW"/>
              </w:rPr>
              <w:t>。</w:t>
            </w:r>
            <w:r w:rsidR="00ED6A4D" w:rsidRPr="00D61FB6">
              <w:rPr>
                <w:rFonts w:ascii="Times New Roman" w:hAnsi="Times New Roman" w:cs="Times New Roman"/>
                <w:szCs w:val="32"/>
                <w:lang w:eastAsia="zh-TW"/>
              </w:rPr>
              <w:t>代碼</w:t>
            </w:r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到期後，訂單結束並移至歷史訂單，且</w:t>
            </w:r>
            <w:proofErr w:type="gramStart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不</w:t>
            </w:r>
            <w:proofErr w:type="gramEnd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自動退款。逾期</w:t>
            </w:r>
            <w:proofErr w:type="gramStart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後若飲品</w:t>
            </w:r>
            <w:proofErr w:type="gramEnd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仍在且商家判斷可安全交付，顧客可憑歷史訂單協調領取；若因品質、衛生、保存時間或條件不適合交付，商家可以不再</w:t>
            </w:r>
            <w:proofErr w:type="gramStart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提供原飲品</w:t>
            </w:r>
            <w:proofErr w:type="gramEnd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，且不得交付變質、腐敗、疑似污染或有食品安全疑慮的飲品。商家保管期間仍</w:t>
            </w:r>
            <w:proofErr w:type="gramStart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應依飲品</w:t>
            </w:r>
            <w:proofErr w:type="gramEnd"/>
            <w:r w:rsidRPr="00D61FB6">
              <w:rPr>
                <w:rFonts w:ascii="Times New Roman" w:hAnsi="Times New Roman" w:cs="Times New Roman"/>
                <w:szCs w:val="32"/>
                <w:lang w:eastAsia="zh-TW"/>
              </w:rPr>
              <w:t>特性合理冷藏、保溫或避免污染。若因商家保存不當、製作錯誤或其他可歸責於商家的原因無法交付，應另依退款、重做或補償流程處理，不得視為顧客逾期；顧客在有效期間內到店而商家無法交付時，也不得標記為逾期未取。以上逾期未取規則必須在顧客送出訂單前清楚顯示。</w:t>
            </w:r>
          </w:p>
        </w:tc>
      </w:tr>
    </w:tbl>
    <w:p w14:paraId="2438CE69" w14:textId="77777777" w:rsidR="00C079FB" w:rsidRPr="002D0230" w:rsidRDefault="00C079FB">
      <w:pPr>
        <w:spacing w:after="20"/>
        <w:rPr>
          <w:rFonts w:ascii="Times New Roman" w:hAnsi="Times New Roman" w:cs="Times New Roman"/>
          <w:lang w:eastAsia="zh-TW"/>
        </w:rPr>
      </w:pPr>
    </w:p>
    <w:p w14:paraId="3D7FD438" w14:textId="77777777" w:rsidR="00ED6A4D" w:rsidRDefault="00ED6A4D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2F5597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32535F9F" w14:textId="40DEC6DD" w:rsidR="00C079FB" w:rsidRPr="00ED6A4D" w:rsidRDefault="00000000">
      <w:pPr>
        <w:pStyle w:val="31"/>
        <w:rPr>
          <w:rFonts w:ascii="Times New Roman" w:eastAsia="標楷體" w:hAnsi="Times New Roman" w:cs="Times New Roman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Cs w:val="24"/>
          <w:lang w:eastAsia="zh-TW"/>
        </w:rPr>
        <w:lastRenderedPageBreak/>
        <w:t>功能四：商家菜單與團購活動建置功能</w:t>
      </w:r>
    </w:p>
    <w:p w14:paraId="4388298F" w14:textId="5C2D4566" w:rsidR="00C079FB" w:rsidRPr="00ED6A4D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ED6A4D">
        <w:rPr>
          <w:rFonts w:ascii="Times New Roman" w:hAnsi="Times New Roman" w:cs="Times New Roman"/>
          <w:szCs w:val="24"/>
          <w:lang w:eastAsia="zh-TW"/>
        </w:rPr>
        <w:t>商家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打開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APP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後，可使用</w:t>
      </w:r>
      <w:r w:rsidR="00ED6A4D">
        <w:rPr>
          <w:rFonts w:ascii="Times New Roman" w:hAnsi="Times New Roman" w:cs="Times New Roman"/>
          <w:szCs w:val="24"/>
          <w:lang w:eastAsia="zh-TW"/>
        </w:rPr>
        <w:t>G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oogle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帳號</w:t>
      </w:r>
      <w:r w:rsidRPr="00ED6A4D">
        <w:rPr>
          <w:rFonts w:ascii="Times New Roman" w:hAnsi="Times New Roman" w:cs="Times New Roman"/>
          <w:szCs w:val="24"/>
          <w:lang w:eastAsia="zh-TW"/>
        </w:rPr>
        <w:t>登入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。商家登入後即</w:t>
      </w:r>
      <w:r w:rsidRPr="00ED6A4D">
        <w:rPr>
          <w:rFonts w:ascii="Times New Roman" w:hAnsi="Times New Roman" w:cs="Times New Roman"/>
          <w:szCs w:val="24"/>
          <w:lang w:eastAsia="zh-TW"/>
        </w:rPr>
        <w:t>進入商家端預設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主頁。商家可在主頁中</w:t>
      </w:r>
      <w:r w:rsidRPr="00ED6A4D">
        <w:rPr>
          <w:rFonts w:ascii="Times New Roman" w:hAnsi="Times New Roman" w:cs="Times New Roman"/>
          <w:szCs w:val="24"/>
          <w:lang w:eastAsia="zh-TW"/>
        </w:rPr>
        <w:t>查看進行中的活動、訂單數量、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收</w:t>
      </w:r>
      <w:r w:rsidRPr="00ED6A4D">
        <w:rPr>
          <w:rFonts w:ascii="Times New Roman" w:hAnsi="Times New Roman" w:cs="Times New Roman"/>
          <w:szCs w:val="24"/>
          <w:lang w:eastAsia="zh-TW"/>
        </w:rPr>
        <w:t>款狀態與活動狀態。商家可以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進入菜單管理介面，</w:t>
      </w:r>
      <w:r w:rsidRPr="00ED6A4D">
        <w:rPr>
          <w:rFonts w:ascii="Times New Roman" w:hAnsi="Times New Roman" w:cs="Times New Roman"/>
          <w:szCs w:val="24"/>
          <w:lang w:eastAsia="zh-TW"/>
        </w:rPr>
        <w:t>修改飲品名稱、價格、甜度、冰塊、加料與是否開放販售。商家可以建立團購活動，設定活動名稱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、</w:t>
      </w:r>
      <w:r w:rsidRPr="00ED6A4D">
        <w:rPr>
          <w:rFonts w:ascii="Times New Roman" w:hAnsi="Times New Roman" w:cs="Times New Roman"/>
          <w:szCs w:val="24"/>
          <w:lang w:eastAsia="zh-TW"/>
        </w:rPr>
        <w:t>截止時間、取餐時間、最低成團數量、</w:t>
      </w:r>
      <w:proofErr w:type="gramStart"/>
      <w:r w:rsidRPr="00ED6A4D">
        <w:rPr>
          <w:rFonts w:ascii="Times New Roman" w:hAnsi="Times New Roman" w:cs="Times New Roman"/>
          <w:szCs w:val="24"/>
          <w:lang w:eastAsia="zh-TW"/>
        </w:rPr>
        <w:t>優惠杯數門檻</w:t>
      </w:r>
      <w:proofErr w:type="gramEnd"/>
      <w:r w:rsidRPr="00ED6A4D">
        <w:rPr>
          <w:rFonts w:ascii="Times New Roman" w:hAnsi="Times New Roman" w:cs="Times New Roman"/>
          <w:szCs w:val="24"/>
          <w:lang w:eastAsia="zh-TW"/>
        </w:rPr>
        <w:t>、折扣規則、適用飲品與備註。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商家</w:t>
      </w:r>
      <w:r w:rsidRPr="00ED6A4D">
        <w:rPr>
          <w:rFonts w:ascii="Times New Roman" w:hAnsi="Times New Roman" w:cs="Times New Roman"/>
          <w:szCs w:val="24"/>
          <w:lang w:eastAsia="zh-TW"/>
        </w:rPr>
        <w:t>發布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團購活動</w:t>
      </w:r>
      <w:r w:rsidRPr="00ED6A4D">
        <w:rPr>
          <w:rFonts w:ascii="Times New Roman" w:hAnsi="Times New Roman" w:cs="Times New Roman"/>
          <w:szCs w:val="24"/>
          <w:lang w:eastAsia="zh-TW"/>
        </w:rPr>
        <w:t>後，活動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狀態改</w:t>
      </w:r>
      <w:r w:rsidRPr="00ED6A4D">
        <w:rPr>
          <w:rFonts w:ascii="Times New Roman" w:hAnsi="Times New Roman" w:cs="Times New Roman"/>
          <w:szCs w:val="24"/>
          <w:lang w:eastAsia="zh-TW"/>
        </w:rPr>
        <w:t>為招募中並顯示於顧客端地圖或列表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，商家可查看活動發布狀態。</w:t>
      </w:r>
    </w:p>
    <w:p w14:paraId="59AF21C6" w14:textId="77777777" w:rsidR="00C079FB" w:rsidRPr="00ED6A4D" w:rsidRDefault="00000000">
      <w:pPr>
        <w:rPr>
          <w:rFonts w:ascii="Times New Roman" w:hAnsi="Times New Roman" w:cs="Times New Roman"/>
          <w:szCs w:val="24"/>
        </w:rPr>
      </w:pPr>
      <w:proofErr w:type="spellStart"/>
      <w:r w:rsidRPr="00ED6A4D">
        <w:rPr>
          <w:rFonts w:ascii="Times New Roman" w:hAnsi="Times New Roman" w:cs="Times New Roman"/>
          <w:b/>
          <w:color w:val="1F4E78"/>
          <w:szCs w:val="24"/>
        </w:rPr>
        <w:t>主要流程</w:t>
      </w:r>
      <w:proofErr w:type="spellEnd"/>
    </w:p>
    <w:p w14:paraId="2EAF8611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ED6A4D">
        <w:rPr>
          <w:rFonts w:ascii="Times New Roman" w:eastAsia="標楷體" w:hAnsi="Times New Roman" w:cs="Times New Roman"/>
          <w:sz w:val="24"/>
          <w:szCs w:val="24"/>
        </w:rPr>
        <w:t>商家打開</w:t>
      </w:r>
      <w:r w:rsidRPr="00ED6A4D">
        <w:rPr>
          <w:rFonts w:ascii="Times New Roman" w:eastAsia="標楷體" w:hAnsi="Times New Roman" w:cs="Times New Roman"/>
          <w:sz w:val="24"/>
          <w:szCs w:val="24"/>
        </w:rPr>
        <w:t xml:space="preserve"> App</w:t>
      </w:r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1EB70B8D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r w:rsidRPr="00ED6A4D">
        <w:rPr>
          <w:rFonts w:ascii="Times New Roman" w:eastAsia="標楷體" w:hAnsi="Times New Roman" w:cs="Times New Roman"/>
          <w:sz w:val="24"/>
          <w:szCs w:val="24"/>
        </w:rPr>
        <w:t>商家使用</w:t>
      </w:r>
      <w:r w:rsidRPr="00ED6A4D">
        <w:rPr>
          <w:rFonts w:ascii="Times New Roman" w:eastAsia="標楷體" w:hAnsi="Times New Roman" w:cs="Times New Roman"/>
          <w:sz w:val="24"/>
          <w:szCs w:val="24"/>
        </w:rPr>
        <w:t xml:space="preserve"> Google </w:t>
      </w:r>
      <w:r w:rsidRPr="00ED6A4D">
        <w:rPr>
          <w:rFonts w:ascii="Times New Roman" w:eastAsia="標楷體" w:hAnsi="Times New Roman" w:cs="Times New Roman"/>
          <w:sz w:val="24"/>
          <w:szCs w:val="24"/>
        </w:rPr>
        <w:t>帳號登入。</w:t>
      </w:r>
    </w:p>
    <w:p w14:paraId="6F42DDBC" w14:textId="53CF3766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商家進入商家端預設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主頁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73417A5E" w14:textId="1D91DC83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商家查看進行中的活動、訂單數量、</w:t>
      </w:r>
      <w:r w:rsid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收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款狀態與活動狀態。</w:t>
      </w:r>
    </w:p>
    <w:p w14:paraId="320058C4" w14:textId="149593A1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商家進入菜單管理</w:t>
      </w:r>
      <w:r w:rsid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介面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525A3157" w14:textId="2B4338E6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商家視需要修改菜單</w:t>
      </w:r>
      <w:r w:rsid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內容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6923C426" w14:textId="20508CD2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商家點選建立團購</w:t>
      </w:r>
      <w:r w:rsid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活動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並</w:t>
      </w:r>
      <w:r w:rsid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設定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團購名稱。</w:t>
      </w:r>
    </w:p>
    <w:p w14:paraId="1C28D513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商家設定截止時間與取餐時間。</w:t>
      </w:r>
    </w:p>
    <w:p w14:paraId="658309A0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商家設定最低成團數量。</w:t>
      </w:r>
    </w:p>
    <w:p w14:paraId="6F152327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商家設定</w:t>
      </w:r>
      <w:proofErr w:type="gramStart"/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優惠杯數門檻</w:t>
      </w:r>
      <w:proofErr w:type="gramEnd"/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與折扣規則。</w:t>
      </w:r>
    </w:p>
    <w:p w14:paraId="18F27BD1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商家選擇適用飲品並填寫活動備註。</w:t>
      </w:r>
    </w:p>
    <w:p w14:paraId="2984C317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商家發布團購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653D0BBD" w14:textId="77777777" w:rsidR="00C079FB" w:rsidRPr="00ED6A4D" w:rsidRDefault="00000000">
      <w:pPr>
        <w:pStyle w:val="a"/>
        <w:numPr>
          <w:ilvl w:val="0"/>
          <w:numId w:val="15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商家查看活動是否成功發布。</w:t>
      </w:r>
    </w:p>
    <w:p w14:paraId="71F84F50" w14:textId="77777777" w:rsidR="00C079FB" w:rsidRPr="00ED6A4D" w:rsidRDefault="00000000">
      <w:pPr>
        <w:rPr>
          <w:rFonts w:ascii="Times New Roman" w:hAnsi="Times New Roman" w:cs="Times New Roman"/>
          <w:szCs w:val="24"/>
        </w:rPr>
      </w:pPr>
      <w:proofErr w:type="spellStart"/>
      <w:r w:rsidRPr="00ED6A4D">
        <w:rPr>
          <w:rFonts w:ascii="Times New Roman" w:hAnsi="Times New Roman" w:cs="Times New Roman"/>
          <w:b/>
          <w:color w:val="1F4E78"/>
          <w:szCs w:val="24"/>
        </w:rPr>
        <w:t>商家修改菜單副流程</w:t>
      </w:r>
      <w:proofErr w:type="spellEnd"/>
    </w:p>
    <w:p w14:paraId="5E07A15A" w14:textId="77777777" w:rsidR="00C079FB" w:rsidRPr="00ED6A4D" w:rsidRDefault="00000000">
      <w:pPr>
        <w:pStyle w:val="a"/>
        <w:numPr>
          <w:ilvl w:val="0"/>
          <w:numId w:val="16"/>
        </w:numPr>
        <w:rPr>
          <w:rFonts w:ascii="Times New Roman" w:eastAsia="標楷體" w:hAnsi="Times New Roman" w:cs="Times New Roman"/>
          <w:sz w:val="24"/>
          <w:szCs w:val="24"/>
        </w:rPr>
      </w:pPr>
      <w:r w:rsidRPr="00ED6A4D">
        <w:rPr>
          <w:rFonts w:ascii="Times New Roman" w:eastAsia="標楷體" w:hAnsi="Times New Roman" w:cs="Times New Roman"/>
          <w:sz w:val="24"/>
          <w:szCs w:val="24"/>
        </w:rPr>
        <w:t>商家進入菜單管理。</w:t>
      </w:r>
    </w:p>
    <w:p w14:paraId="65C5EC1C" w14:textId="77777777" w:rsidR="00C079FB" w:rsidRPr="00ED6A4D" w:rsidRDefault="00000000">
      <w:pPr>
        <w:pStyle w:val="a"/>
        <w:numPr>
          <w:ilvl w:val="0"/>
          <w:numId w:val="16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商家選擇要修改的飲</w:t>
      </w:r>
      <w:proofErr w:type="gramStart"/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品或品項</w:t>
      </w:r>
      <w:proofErr w:type="gramEnd"/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74FFD605" w14:textId="77777777" w:rsidR="00C079FB" w:rsidRPr="00ED6A4D" w:rsidRDefault="00000000">
      <w:pPr>
        <w:pStyle w:val="a"/>
        <w:numPr>
          <w:ilvl w:val="0"/>
          <w:numId w:val="16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商家修改飲品名稱、價格、甜度、冰塊、加料或是否開放販售。</w:t>
      </w:r>
    </w:p>
    <w:p w14:paraId="15C27495" w14:textId="77777777" w:rsidR="00C079FB" w:rsidRPr="00ED6A4D" w:rsidRDefault="00000000">
      <w:pPr>
        <w:pStyle w:val="a"/>
        <w:numPr>
          <w:ilvl w:val="0"/>
          <w:numId w:val="16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商家確認修改內容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5FFF27DB" w14:textId="77777777" w:rsidR="00C079FB" w:rsidRPr="00ED6A4D" w:rsidRDefault="00000000">
      <w:pPr>
        <w:pStyle w:val="a"/>
        <w:numPr>
          <w:ilvl w:val="0"/>
          <w:numId w:val="16"/>
        </w:numPr>
        <w:rPr>
          <w:rFonts w:ascii="Times New Roman" w:eastAsia="標楷體" w:hAnsi="Times New Roman" w:cs="Times New Roman"/>
          <w:sz w:val="24"/>
          <w:szCs w:val="24"/>
        </w:rPr>
      </w:pPr>
      <w:r w:rsidRPr="00ED6A4D">
        <w:rPr>
          <w:rFonts w:ascii="Times New Roman" w:eastAsia="標楷體" w:hAnsi="Times New Roman" w:cs="Times New Roman"/>
          <w:sz w:val="24"/>
          <w:szCs w:val="24"/>
        </w:rPr>
        <w:t>商家儲存菜單變更。</w:t>
      </w:r>
    </w:p>
    <w:p w14:paraId="5AA8F172" w14:textId="77777777" w:rsidR="00C079FB" w:rsidRPr="00ED6A4D" w:rsidRDefault="00000000">
      <w:pPr>
        <w:pStyle w:val="a"/>
        <w:numPr>
          <w:ilvl w:val="0"/>
          <w:numId w:val="16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商家回到建立團購流程。</w:t>
      </w:r>
    </w:p>
    <w:p w14:paraId="68A7A196" w14:textId="77777777" w:rsidR="00ED6A4D" w:rsidRDefault="00ED6A4D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2F5597"/>
          <w:szCs w:val="24"/>
          <w:lang w:eastAsia="zh-TW"/>
        </w:rPr>
      </w:pPr>
      <w:r>
        <w:rPr>
          <w:rFonts w:ascii="Times New Roman" w:hAnsi="Times New Roman" w:cs="Times New Roman"/>
          <w:szCs w:val="24"/>
          <w:lang w:eastAsia="zh-TW"/>
        </w:rPr>
        <w:br w:type="page"/>
      </w:r>
    </w:p>
    <w:p w14:paraId="1E438A0B" w14:textId="4FCC38B0" w:rsidR="00C079FB" w:rsidRPr="00ED6A4D" w:rsidRDefault="00000000">
      <w:pPr>
        <w:pStyle w:val="31"/>
        <w:rPr>
          <w:rFonts w:ascii="Times New Roman" w:eastAsia="標楷體" w:hAnsi="Times New Roman" w:cs="Times New Roman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Cs w:val="24"/>
          <w:lang w:eastAsia="zh-TW"/>
        </w:rPr>
        <w:lastRenderedPageBreak/>
        <w:t>功能五：商家團購訂單與取餐管理功能</w:t>
      </w:r>
    </w:p>
    <w:p w14:paraId="2013837E" w14:textId="6CA8BD82" w:rsidR="00C079FB" w:rsidRPr="00ED6A4D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ED6A4D">
        <w:rPr>
          <w:rFonts w:ascii="Times New Roman" w:hAnsi="Times New Roman" w:cs="Times New Roman"/>
          <w:szCs w:val="24"/>
          <w:lang w:eastAsia="zh-TW"/>
        </w:rPr>
        <w:t>商家可以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查看進行中的團購活動狀態。商家可</w:t>
      </w:r>
      <w:r w:rsidRPr="00ED6A4D">
        <w:rPr>
          <w:rFonts w:ascii="Times New Roman" w:hAnsi="Times New Roman" w:cs="Times New Roman"/>
          <w:szCs w:val="24"/>
          <w:lang w:eastAsia="zh-TW"/>
        </w:rPr>
        <w:t>查看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團購</w:t>
      </w:r>
      <w:proofErr w:type="gramStart"/>
      <w:r w:rsidRPr="00ED6A4D">
        <w:rPr>
          <w:rFonts w:ascii="Times New Roman" w:hAnsi="Times New Roman" w:cs="Times New Roman"/>
          <w:szCs w:val="24"/>
          <w:lang w:eastAsia="zh-TW"/>
        </w:rPr>
        <w:t>累積杯數</w:t>
      </w:r>
      <w:proofErr w:type="gramEnd"/>
      <w:r w:rsidRPr="00ED6A4D">
        <w:rPr>
          <w:rFonts w:ascii="Times New Roman" w:hAnsi="Times New Roman" w:cs="Times New Roman"/>
          <w:szCs w:val="24"/>
          <w:lang w:eastAsia="zh-TW"/>
        </w:rPr>
        <w:t>、訂單內容、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收</w:t>
      </w:r>
      <w:r w:rsidRPr="00ED6A4D">
        <w:rPr>
          <w:rFonts w:ascii="Times New Roman" w:hAnsi="Times New Roman" w:cs="Times New Roman"/>
          <w:szCs w:val="24"/>
          <w:lang w:eastAsia="zh-TW"/>
        </w:rPr>
        <w:t>款狀態與達標情形</w:t>
      </w:r>
      <w:r w:rsidR="00832351">
        <w:rPr>
          <w:rFonts w:ascii="Times New Roman" w:hAnsi="Times New Roman" w:cs="Times New Roman" w:hint="eastAsia"/>
          <w:szCs w:val="24"/>
          <w:lang w:eastAsia="zh-TW"/>
        </w:rPr>
        <w:t>。</w:t>
      </w:r>
      <w:r w:rsidRPr="00ED6A4D">
        <w:rPr>
          <w:rFonts w:ascii="Times New Roman" w:hAnsi="Times New Roman" w:cs="Times New Roman"/>
          <w:szCs w:val="24"/>
          <w:lang w:eastAsia="zh-TW"/>
        </w:rPr>
        <w:t>顧客完成預授權後，訂單會納入活動統計並加入製作清單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，在</w:t>
      </w:r>
      <w:r w:rsidRPr="00ED6A4D">
        <w:rPr>
          <w:rFonts w:ascii="Times New Roman" w:hAnsi="Times New Roman" w:cs="Times New Roman"/>
          <w:szCs w:val="24"/>
          <w:lang w:eastAsia="zh-TW"/>
        </w:rPr>
        <w:t>活動達標後，商家可以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查看製作清單並依訂單內容</w:t>
      </w:r>
      <w:r w:rsidRPr="00ED6A4D">
        <w:rPr>
          <w:rFonts w:ascii="Times New Roman" w:hAnsi="Times New Roman" w:cs="Times New Roman"/>
          <w:szCs w:val="24"/>
          <w:lang w:eastAsia="zh-TW"/>
        </w:rPr>
        <w:t>開始製作飲品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。商家製作</w:t>
      </w:r>
      <w:r w:rsidRPr="00ED6A4D">
        <w:rPr>
          <w:rFonts w:ascii="Times New Roman" w:hAnsi="Times New Roman" w:cs="Times New Roman"/>
          <w:szCs w:val="24"/>
          <w:lang w:eastAsia="zh-TW"/>
        </w:rPr>
        <w:t>完成後標記可取餐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。</w:t>
      </w:r>
      <w:r w:rsidRPr="00ED6A4D">
        <w:rPr>
          <w:rFonts w:ascii="Times New Roman" w:hAnsi="Times New Roman" w:cs="Times New Roman"/>
          <w:szCs w:val="24"/>
          <w:lang w:eastAsia="zh-TW"/>
        </w:rPr>
        <w:t>顧客到店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取餐</w:t>
      </w:r>
      <w:r w:rsidRPr="00ED6A4D">
        <w:rPr>
          <w:rFonts w:ascii="Times New Roman" w:hAnsi="Times New Roman" w:cs="Times New Roman"/>
          <w:szCs w:val="24"/>
          <w:lang w:eastAsia="zh-TW"/>
        </w:rPr>
        <w:t>時，商家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應</w:t>
      </w:r>
      <w:r w:rsidRPr="00ED6A4D">
        <w:rPr>
          <w:rFonts w:ascii="Times New Roman" w:hAnsi="Times New Roman" w:cs="Times New Roman"/>
          <w:szCs w:val="24"/>
          <w:lang w:eastAsia="zh-TW"/>
        </w:rPr>
        <w:t>核對取餐</w:t>
      </w:r>
      <w:r w:rsidR="00ED6A4D">
        <w:rPr>
          <w:rFonts w:ascii="Times New Roman" w:hAnsi="Times New Roman" w:cs="Times New Roman" w:hint="eastAsia"/>
          <w:szCs w:val="24"/>
          <w:lang w:eastAsia="zh-TW"/>
        </w:rPr>
        <w:t>代碼</w:t>
      </w:r>
      <w:r w:rsidRPr="00ED6A4D">
        <w:rPr>
          <w:rFonts w:ascii="Times New Roman" w:hAnsi="Times New Roman" w:cs="Times New Roman"/>
          <w:szCs w:val="24"/>
          <w:lang w:eastAsia="zh-TW"/>
        </w:rPr>
        <w:t>，再標記取餐完成。</w:t>
      </w:r>
      <w:r w:rsidR="00832351" w:rsidRPr="00ED6A4D">
        <w:rPr>
          <w:rFonts w:ascii="Times New Roman" w:hAnsi="Times New Roman" w:cs="Times New Roman"/>
          <w:szCs w:val="24"/>
          <w:lang w:eastAsia="zh-TW"/>
        </w:rPr>
        <w:t>商家若需取消已發布活動，必須在截止前</w:t>
      </w:r>
      <w:r w:rsidR="00832351" w:rsidRPr="00ED6A4D">
        <w:rPr>
          <w:rFonts w:ascii="Times New Roman" w:hAnsi="Times New Roman" w:cs="Times New Roman"/>
          <w:szCs w:val="24"/>
          <w:lang w:eastAsia="zh-TW"/>
        </w:rPr>
        <w:t xml:space="preserve"> 30 </w:t>
      </w:r>
      <w:r w:rsidR="00832351" w:rsidRPr="00ED6A4D">
        <w:rPr>
          <w:rFonts w:ascii="Times New Roman" w:hAnsi="Times New Roman" w:cs="Times New Roman"/>
          <w:szCs w:val="24"/>
          <w:lang w:eastAsia="zh-TW"/>
        </w:rPr>
        <w:t>分鐘以前操作並填寫原因</w:t>
      </w:r>
      <w:r w:rsidRPr="00ED6A4D">
        <w:rPr>
          <w:rFonts w:ascii="Times New Roman" w:hAnsi="Times New Roman" w:cs="Times New Roman"/>
          <w:szCs w:val="24"/>
          <w:lang w:eastAsia="zh-TW"/>
        </w:rPr>
        <w:t>；進入截止前</w:t>
      </w:r>
      <w:r w:rsidRPr="00ED6A4D">
        <w:rPr>
          <w:rFonts w:ascii="Times New Roman" w:hAnsi="Times New Roman" w:cs="Times New Roman"/>
          <w:szCs w:val="24"/>
          <w:lang w:eastAsia="zh-TW"/>
        </w:rPr>
        <w:t xml:space="preserve"> 30 </w:t>
      </w:r>
      <w:r w:rsidRPr="00ED6A4D">
        <w:rPr>
          <w:rFonts w:ascii="Times New Roman" w:hAnsi="Times New Roman" w:cs="Times New Roman"/>
          <w:szCs w:val="24"/>
          <w:lang w:eastAsia="zh-TW"/>
        </w:rPr>
        <w:t>分鐘後不可取消。活動結束後，商家可以查看結算結果。</w:t>
      </w:r>
    </w:p>
    <w:p w14:paraId="27A834CB" w14:textId="77777777" w:rsidR="00C079FB" w:rsidRPr="00ED6A4D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ED6A4D">
        <w:rPr>
          <w:rFonts w:ascii="Times New Roman" w:hAnsi="Times New Roman" w:cs="Times New Roman"/>
          <w:b/>
          <w:color w:val="1F4E78"/>
          <w:szCs w:val="24"/>
          <w:lang w:eastAsia="zh-TW"/>
        </w:rPr>
        <w:t>主要流程</w:t>
      </w:r>
    </w:p>
    <w:p w14:paraId="7AFE162D" w14:textId="12EB2BAE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商家查看目前進行中的團購活動</w:t>
      </w:r>
      <w:r w:rsidR="00ED6A4D" w:rsidRP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狀態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。</w:t>
      </w:r>
    </w:p>
    <w:p w14:paraId="00A5B2AA" w14:textId="1B9740F9" w:rsidR="00C079FB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商家查看</w:t>
      </w:r>
      <w:proofErr w:type="gramStart"/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累積杯數</w:t>
      </w:r>
      <w:proofErr w:type="gramEnd"/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、訂單內容、</w:t>
      </w:r>
      <w:r w:rsidR="00ED6A4D">
        <w:rPr>
          <w:rFonts w:ascii="Times New Roman" w:eastAsia="標楷體" w:hAnsi="Times New Roman" w:cs="Times New Roman" w:hint="eastAsia"/>
          <w:sz w:val="24"/>
          <w:szCs w:val="24"/>
          <w:lang w:eastAsia="zh-TW"/>
        </w:rPr>
        <w:t>收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款狀態與達標情形。</w:t>
      </w:r>
    </w:p>
    <w:p w14:paraId="6FC3D00A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商家查看製作清單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4610F6E3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商家依訂單內容準備製作飲品。</w:t>
      </w:r>
    </w:p>
    <w:p w14:paraId="13DC2D06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商家於活動達標後開始製作飲品。</w:t>
      </w:r>
    </w:p>
    <w:p w14:paraId="00B7E865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商家製作完成後標記可取餐。</w:t>
      </w:r>
    </w:p>
    <w:p w14:paraId="2A5B1A6C" w14:textId="79CF9B99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商家於顧客到店時核對取餐代碼。</w:t>
      </w:r>
    </w:p>
    <w:p w14:paraId="04116FC4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商家標記取餐完成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2BF9589B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商家查看活動是否已完成。</w:t>
      </w:r>
    </w:p>
    <w:p w14:paraId="17C8FC74" w14:textId="77777777" w:rsidR="00C079FB" w:rsidRPr="00ED6A4D" w:rsidRDefault="00000000">
      <w:pPr>
        <w:pStyle w:val="a"/>
        <w:numPr>
          <w:ilvl w:val="0"/>
          <w:numId w:val="17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商家查看結算結果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1489AA93" w14:textId="77777777" w:rsidR="00C079FB" w:rsidRPr="00ED6A4D" w:rsidRDefault="00000000">
      <w:pPr>
        <w:rPr>
          <w:rFonts w:ascii="Times New Roman" w:hAnsi="Times New Roman" w:cs="Times New Roman"/>
          <w:szCs w:val="24"/>
        </w:rPr>
      </w:pPr>
      <w:r w:rsidRPr="00ED6A4D">
        <w:rPr>
          <w:rFonts w:ascii="Times New Roman" w:hAnsi="Times New Roman" w:cs="Times New Roman"/>
          <w:b/>
          <w:color w:val="1F4E78"/>
          <w:szCs w:val="24"/>
        </w:rPr>
        <w:t>商家取消團購副流程</w:t>
      </w:r>
    </w:p>
    <w:p w14:paraId="00617C9F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商家進入已發布的團購活動。</w:t>
      </w:r>
    </w:p>
    <w:p w14:paraId="36F685DD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商家點選取消團購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2A7A43EB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商家於截止前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30 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分鐘以前可取消團購。</w:t>
      </w:r>
    </w:p>
    <w:p w14:paraId="2F8C69A3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若已進入截止前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 xml:space="preserve"> 30 </w:t>
      </w: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分鐘，商家不可取消團購。</w:t>
      </w:r>
    </w:p>
    <w:p w14:paraId="38BD4ED5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  <w:lang w:eastAsia="zh-TW"/>
        </w:rPr>
      </w:pPr>
      <w:r w:rsidRPr="00ED6A4D">
        <w:rPr>
          <w:rFonts w:ascii="Times New Roman" w:eastAsia="標楷體" w:hAnsi="Times New Roman" w:cs="Times New Roman"/>
          <w:sz w:val="24"/>
          <w:szCs w:val="24"/>
          <w:lang w:eastAsia="zh-TW"/>
        </w:rPr>
        <w:t>商家填寫或選擇取消原因。</w:t>
      </w:r>
    </w:p>
    <w:p w14:paraId="51861932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</w:rPr>
      </w:pPr>
      <w:proofErr w:type="spellStart"/>
      <w:r w:rsidRPr="00ED6A4D">
        <w:rPr>
          <w:rFonts w:ascii="Times New Roman" w:eastAsia="標楷體" w:hAnsi="Times New Roman" w:cs="Times New Roman"/>
          <w:sz w:val="24"/>
          <w:szCs w:val="24"/>
        </w:rPr>
        <w:t>商家確認取消</w:t>
      </w:r>
      <w:proofErr w:type="spellEnd"/>
      <w:r w:rsidRPr="00ED6A4D">
        <w:rPr>
          <w:rFonts w:ascii="Times New Roman" w:eastAsia="標楷體" w:hAnsi="Times New Roman" w:cs="Times New Roman"/>
          <w:sz w:val="24"/>
          <w:szCs w:val="24"/>
        </w:rPr>
        <w:t>。</w:t>
      </w:r>
    </w:p>
    <w:p w14:paraId="20816882" w14:textId="77777777" w:rsidR="00C079FB" w:rsidRPr="00ED6A4D" w:rsidRDefault="00000000">
      <w:pPr>
        <w:pStyle w:val="a"/>
        <w:numPr>
          <w:ilvl w:val="0"/>
          <w:numId w:val="18"/>
        </w:numPr>
        <w:rPr>
          <w:rFonts w:ascii="Times New Roman" w:eastAsia="標楷體" w:hAnsi="Times New Roman" w:cs="Times New Roman"/>
          <w:sz w:val="24"/>
          <w:szCs w:val="24"/>
        </w:rPr>
      </w:pPr>
      <w:r w:rsidRPr="00ED6A4D">
        <w:rPr>
          <w:rFonts w:ascii="Times New Roman" w:eastAsia="標楷體" w:hAnsi="Times New Roman" w:cs="Times New Roman"/>
          <w:sz w:val="24"/>
          <w:szCs w:val="24"/>
        </w:rPr>
        <w:t>商家查看取消結果。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ED6A4D" w14:paraId="692B0E38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9318CC" w14:textId="31795A97" w:rsidR="00C079FB" w:rsidRPr="00ED6A4D" w:rsidRDefault="00000000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ED6A4D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補充規則</w:t>
            </w:r>
            <w:proofErr w:type="gramStart"/>
            <w:r w:rsidRPr="00ED6A4D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ED6A4D">
              <w:rPr>
                <w:rFonts w:ascii="Times New Roman" w:hAnsi="Times New Roman" w:cs="Times New Roman"/>
                <w:szCs w:val="24"/>
                <w:lang w:eastAsia="zh-TW"/>
              </w:rPr>
              <w:t>商家應依功能</w:t>
            </w:r>
            <w:proofErr w:type="gramStart"/>
            <w:r w:rsidRPr="00ED6A4D">
              <w:rPr>
                <w:rFonts w:ascii="Times New Roman" w:hAnsi="Times New Roman" w:cs="Times New Roman"/>
                <w:szCs w:val="24"/>
                <w:lang w:eastAsia="zh-TW"/>
              </w:rPr>
              <w:t>三所列取餐</w:t>
            </w:r>
            <w:proofErr w:type="gramEnd"/>
            <w:r w:rsidR="00832351">
              <w:rPr>
                <w:rFonts w:ascii="Times New Roman" w:hAnsi="Times New Roman" w:cs="Times New Roman" w:hint="eastAsia"/>
                <w:szCs w:val="24"/>
                <w:lang w:eastAsia="zh-TW"/>
              </w:rPr>
              <w:t>代碼</w:t>
            </w:r>
            <w:r w:rsidRPr="00ED6A4D">
              <w:rPr>
                <w:rFonts w:ascii="Times New Roman" w:hAnsi="Times New Roman" w:cs="Times New Roman"/>
                <w:szCs w:val="24"/>
                <w:lang w:eastAsia="zh-TW"/>
              </w:rPr>
              <w:t>有效</w:t>
            </w:r>
            <w:proofErr w:type="gramStart"/>
            <w:r w:rsidRPr="00ED6A4D">
              <w:rPr>
                <w:rFonts w:ascii="Times New Roman" w:hAnsi="Times New Roman" w:cs="Times New Roman"/>
                <w:szCs w:val="24"/>
                <w:lang w:eastAsia="zh-TW"/>
              </w:rPr>
              <w:t>期間、</w:t>
            </w:r>
            <w:proofErr w:type="gramEnd"/>
            <w:r w:rsidRPr="00ED6A4D">
              <w:rPr>
                <w:rFonts w:ascii="Times New Roman" w:hAnsi="Times New Roman" w:cs="Times New Roman"/>
                <w:szCs w:val="24"/>
                <w:lang w:eastAsia="zh-TW"/>
              </w:rPr>
              <w:t>逾期未取、食品安全、合理保存與可歸責事由處理取餐。核銷時應驗證</w:t>
            </w:r>
            <w:r w:rsidR="00832351">
              <w:rPr>
                <w:rFonts w:ascii="Times New Roman" w:hAnsi="Times New Roman" w:cs="Times New Roman" w:hint="eastAsia"/>
                <w:szCs w:val="24"/>
                <w:lang w:eastAsia="zh-TW"/>
              </w:rPr>
              <w:t>代碼</w:t>
            </w:r>
            <w:r w:rsidRPr="00ED6A4D">
              <w:rPr>
                <w:rFonts w:ascii="Times New Roman" w:hAnsi="Times New Roman" w:cs="Times New Roman"/>
                <w:szCs w:val="24"/>
                <w:lang w:eastAsia="zh-TW"/>
              </w:rPr>
              <w:t>有效性與訂單歸屬，避免重複核銷；若涉及取消預授權、退款、重做或補償，應保留處理狀態與原因紀錄。</w:t>
            </w:r>
          </w:p>
        </w:tc>
      </w:tr>
    </w:tbl>
    <w:p w14:paraId="33CD5874" w14:textId="77777777" w:rsidR="00C079FB" w:rsidRPr="002D0230" w:rsidRDefault="00C079FB">
      <w:pPr>
        <w:spacing w:after="20"/>
        <w:rPr>
          <w:rFonts w:ascii="Times New Roman" w:hAnsi="Times New Roman" w:cs="Times New Roman"/>
          <w:lang w:eastAsia="zh-TW"/>
        </w:rPr>
      </w:pPr>
    </w:p>
    <w:p w14:paraId="67C7395F" w14:textId="77777777" w:rsidR="00C079FB" w:rsidRPr="00476E99" w:rsidRDefault="00000000">
      <w:pPr>
        <w:pStyle w:val="31"/>
        <w:rPr>
          <w:rFonts w:ascii="Times New Roman" w:eastAsia="標楷體" w:hAnsi="Times New Roman" w:cs="Times New Roman"/>
          <w:sz w:val="28"/>
          <w:szCs w:val="28"/>
        </w:rPr>
      </w:pPr>
      <w:r w:rsidRPr="00476E99">
        <w:rPr>
          <w:rFonts w:ascii="Times New Roman" w:eastAsia="標楷體" w:hAnsi="Times New Roman" w:cs="Times New Roman"/>
          <w:sz w:val="28"/>
          <w:szCs w:val="28"/>
        </w:rPr>
        <w:lastRenderedPageBreak/>
        <w:t xml:space="preserve">2.2.4 </w:t>
      </w:r>
      <w:proofErr w:type="spellStart"/>
      <w:r w:rsidRPr="00476E99">
        <w:rPr>
          <w:rFonts w:ascii="Times New Roman" w:eastAsia="標楷體" w:hAnsi="Times New Roman" w:cs="Times New Roman"/>
          <w:sz w:val="28"/>
          <w:szCs w:val="28"/>
        </w:rPr>
        <w:t>非功能性需求</w:t>
      </w:r>
      <w:proofErr w:type="spellEnd"/>
    </w:p>
    <w:tbl>
      <w:tblPr>
        <w:tblStyle w:val="aff2"/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7573"/>
      </w:tblGrid>
      <w:tr w:rsidR="00C079FB" w:rsidRPr="00832351" w14:paraId="0704E61B" w14:textId="77777777" w:rsidTr="00476E99">
        <w:trPr>
          <w:cantSplit/>
          <w:tblHeader/>
          <w:jc w:val="center"/>
        </w:trPr>
        <w:tc>
          <w:tcPr>
            <w:tcW w:w="12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0EC8B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832351">
              <w:rPr>
                <w:rFonts w:ascii="Times New Roman" w:hAnsi="Times New Roman" w:cs="Times New Roman"/>
                <w:b/>
                <w:color w:val="FFFFFF"/>
                <w:szCs w:val="24"/>
              </w:rPr>
              <w:t>品質面向</w:t>
            </w:r>
            <w:proofErr w:type="spellEnd"/>
          </w:p>
        </w:tc>
        <w:tc>
          <w:tcPr>
            <w:tcW w:w="757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F7414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r w:rsidRPr="00832351">
              <w:rPr>
                <w:rFonts w:ascii="Times New Roman" w:hAnsi="Times New Roman" w:cs="Times New Roman"/>
                <w:b/>
                <w:color w:val="FFFFFF"/>
                <w:szCs w:val="24"/>
              </w:rPr>
              <w:t>需求說明</w:t>
            </w:r>
          </w:p>
        </w:tc>
      </w:tr>
      <w:tr w:rsidR="00C079FB" w:rsidRPr="00832351" w14:paraId="4BC016E1" w14:textId="77777777" w:rsidTr="00476E99">
        <w:trPr>
          <w:cantSplit/>
          <w:jc w:val="center"/>
        </w:trPr>
        <w:tc>
          <w:tcPr>
            <w:tcW w:w="1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FC4E2F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r w:rsidRPr="00832351">
              <w:rPr>
                <w:rFonts w:ascii="Times New Roman" w:hAnsi="Times New Roman" w:cs="Times New Roman"/>
                <w:szCs w:val="24"/>
              </w:rPr>
              <w:t>可用性</w:t>
            </w:r>
          </w:p>
        </w:tc>
        <w:tc>
          <w:tcPr>
            <w:tcW w:w="75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39A4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尖峰時段仍可支援顧客瀏覽地圖、點餐、付款預授權，以及商家查看訂單與製作清單。重要操作需避免重複送出，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活動杯數與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訂單狀態應維持一致。</w:t>
            </w:r>
          </w:p>
        </w:tc>
      </w:tr>
      <w:tr w:rsidR="00C079FB" w:rsidRPr="00832351" w14:paraId="521A4077" w14:textId="77777777" w:rsidTr="00476E99">
        <w:trPr>
          <w:cantSplit/>
          <w:jc w:val="center"/>
        </w:trPr>
        <w:tc>
          <w:tcPr>
            <w:tcW w:w="1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A8876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832351">
              <w:rPr>
                <w:rFonts w:ascii="Times New Roman" w:hAnsi="Times New Roman" w:cs="Times New Roman"/>
                <w:szCs w:val="24"/>
              </w:rPr>
              <w:t>可靠性</w:t>
            </w:r>
            <w:proofErr w:type="spellEnd"/>
          </w:p>
        </w:tc>
        <w:tc>
          <w:tcPr>
            <w:tcW w:w="75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91DEBA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登入失敗、定位失敗、付款模擬失敗或資料更新失敗時，需提供明確提示、目前狀態與重試方式；未完成的交易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不得誤標為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成功。</w:t>
            </w:r>
          </w:p>
        </w:tc>
      </w:tr>
      <w:tr w:rsidR="00C079FB" w:rsidRPr="00832351" w14:paraId="48A8BCE8" w14:textId="77777777" w:rsidTr="00476E99">
        <w:trPr>
          <w:cantSplit/>
          <w:jc w:val="center"/>
        </w:trPr>
        <w:tc>
          <w:tcPr>
            <w:tcW w:w="1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7E63A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832351">
              <w:rPr>
                <w:rFonts w:ascii="Times New Roman" w:hAnsi="Times New Roman" w:cs="Times New Roman"/>
                <w:szCs w:val="24"/>
              </w:rPr>
              <w:t>安全性</w:t>
            </w:r>
            <w:proofErr w:type="spellEnd"/>
          </w:p>
        </w:tc>
        <w:tc>
          <w:tcPr>
            <w:tcW w:w="75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82679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登入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採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Google OAuth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Firebase Authentication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不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自行儲存密碼。角色僅分顧客與商家；顧客只能操作自己的訂單，商家只能操作自己的菜單、團購活動與相關訂單。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API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應驗證身分權杖、角色與資源歸屬，並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採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HTTPS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傳輸。</w:t>
            </w:r>
          </w:p>
        </w:tc>
      </w:tr>
      <w:tr w:rsidR="00C079FB" w:rsidRPr="00832351" w14:paraId="4AFEA9B5" w14:textId="77777777" w:rsidTr="00476E99">
        <w:trPr>
          <w:cantSplit/>
          <w:jc w:val="center"/>
        </w:trPr>
        <w:tc>
          <w:tcPr>
            <w:tcW w:w="1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3FF07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832351">
              <w:rPr>
                <w:rFonts w:ascii="Times New Roman" w:hAnsi="Times New Roman" w:cs="Times New Roman"/>
                <w:szCs w:val="24"/>
              </w:rPr>
              <w:t>相容性</w:t>
            </w:r>
            <w:proofErr w:type="spellEnd"/>
          </w:p>
        </w:tc>
        <w:tc>
          <w:tcPr>
            <w:tcW w:w="75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3B74D9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r w:rsidRPr="00832351">
              <w:rPr>
                <w:rFonts w:ascii="Times New Roman" w:hAnsi="Times New Roman" w:cs="Times New Roman"/>
                <w:szCs w:val="24"/>
              </w:rPr>
              <w:t>React Native</w:t>
            </w:r>
            <w:r w:rsidRPr="00832351">
              <w:rPr>
                <w:rFonts w:ascii="Times New Roman" w:hAnsi="Times New Roman" w:cs="Times New Roman"/>
                <w:szCs w:val="24"/>
              </w:rPr>
              <w:t>／</w:t>
            </w:r>
            <w:r w:rsidRPr="00832351">
              <w:rPr>
                <w:rFonts w:ascii="Times New Roman" w:hAnsi="Times New Roman" w:cs="Times New Roman"/>
                <w:szCs w:val="24"/>
              </w:rPr>
              <w:t xml:space="preserve">Expo App </w:t>
            </w:r>
            <w:r w:rsidRPr="00832351">
              <w:rPr>
                <w:rFonts w:ascii="Times New Roman" w:hAnsi="Times New Roman" w:cs="Times New Roman"/>
                <w:szCs w:val="24"/>
              </w:rPr>
              <w:t>需支援主流</w:t>
            </w:r>
            <w:r w:rsidRPr="00832351">
              <w:rPr>
                <w:rFonts w:ascii="Times New Roman" w:hAnsi="Times New Roman" w:cs="Times New Roman"/>
                <w:szCs w:val="24"/>
              </w:rPr>
              <w:t xml:space="preserve"> Android </w:t>
            </w:r>
            <w:r w:rsidRPr="00832351">
              <w:rPr>
                <w:rFonts w:ascii="Times New Roman" w:hAnsi="Times New Roman" w:cs="Times New Roman"/>
                <w:szCs w:val="24"/>
              </w:rPr>
              <w:t>與</w:t>
            </w:r>
            <w:r w:rsidRPr="00832351">
              <w:rPr>
                <w:rFonts w:ascii="Times New Roman" w:hAnsi="Times New Roman" w:cs="Times New Roman"/>
                <w:szCs w:val="24"/>
              </w:rPr>
              <w:t xml:space="preserve"> iOS </w:t>
            </w:r>
            <w:r w:rsidRPr="00832351">
              <w:rPr>
                <w:rFonts w:ascii="Times New Roman" w:hAnsi="Times New Roman" w:cs="Times New Roman"/>
                <w:szCs w:val="24"/>
              </w:rPr>
              <w:t>裝置，並於不同螢幕尺寸與行動網路、</w:t>
            </w:r>
            <w:r w:rsidRPr="00832351">
              <w:rPr>
                <w:rFonts w:ascii="Times New Roman" w:hAnsi="Times New Roman" w:cs="Times New Roman"/>
                <w:szCs w:val="24"/>
              </w:rPr>
              <w:t xml:space="preserve">Wi-Fi </w:t>
            </w:r>
            <w:r w:rsidRPr="00832351">
              <w:rPr>
                <w:rFonts w:ascii="Times New Roman" w:hAnsi="Times New Roman" w:cs="Times New Roman"/>
                <w:szCs w:val="24"/>
              </w:rPr>
              <w:t>環境中測試地圖、登入與付款回跳流程。</w:t>
            </w:r>
          </w:p>
        </w:tc>
      </w:tr>
      <w:tr w:rsidR="00C079FB" w:rsidRPr="00832351" w14:paraId="1D4F629A" w14:textId="77777777" w:rsidTr="00476E99">
        <w:trPr>
          <w:cantSplit/>
          <w:jc w:val="center"/>
        </w:trPr>
        <w:tc>
          <w:tcPr>
            <w:tcW w:w="1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16EC8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r w:rsidRPr="00832351">
              <w:rPr>
                <w:rFonts w:ascii="Times New Roman" w:hAnsi="Times New Roman" w:cs="Times New Roman"/>
                <w:szCs w:val="24"/>
              </w:rPr>
              <w:t>易用性</w:t>
            </w:r>
          </w:p>
        </w:tc>
        <w:tc>
          <w:tcPr>
            <w:tcW w:w="75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3A2F4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顧客端以地圖、列表、菜單、購物車與訂單狀態為主；商家端以菜單管理、建立活動、製作清單與核銷取餐為主。重要門檻、截止時間、取餐時間與逾期規則需於決策前清楚呈現。</w:t>
            </w:r>
          </w:p>
        </w:tc>
      </w:tr>
      <w:tr w:rsidR="00C079FB" w:rsidRPr="00832351" w14:paraId="39709B84" w14:textId="77777777" w:rsidTr="00476E99">
        <w:trPr>
          <w:cantSplit/>
          <w:jc w:val="center"/>
        </w:trPr>
        <w:tc>
          <w:tcPr>
            <w:tcW w:w="12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6805F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832351">
              <w:rPr>
                <w:rFonts w:ascii="Times New Roman" w:hAnsi="Times New Roman" w:cs="Times New Roman"/>
                <w:szCs w:val="24"/>
              </w:rPr>
              <w:t>擴充性</w:t>
            </w:r>
            <w:proofErr w:type="spellEnd"/>
          </w:p>
        </w:tc>
        <w:tc>
          <w:tcPr>
            <w:tcW w:w="757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76880" w14:textId="77777777" w:rsidR="00C079FB" w:rsidRPr="00832351" w:rsidRDefault="00000000" w:rsidP="00832351">
            <w:pPr>
              <w:spacing w:after="0" w:line="276" w:lineRule="auto"/>
              <w:ind w:firstLine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未來可增加商家自行註冊審核、正式金流、會員點數、推薦系統與活動成效分析。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Node.js API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PostgreSQL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資料模型應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採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模組化設計，便於新增服務與報表。</w:t>
            </w:r>
          </w:p>
        </w:tc>
      </w:tr>
    </w:tbl>
    <w:p w14:paraId="6C345166" w14:textId="77777777" w:rsidR="00832351" w:rsidRDefault="00832351">
      <w:pPr>
        <w:pStyle w:val="1"/>
        <w:rPr>
          <w:rFonts w:ascii="Times New Roman" w:eastAsia="標楷體" w:hAnsi="Times New Roman" w:cs="Times New Roman"/>
          <w:lang w:eastAsia="zh-TW"/>
        </w:rPr>
      </w:pPr>
    </w:p>
    <w:p w14:paraId="294228AD" w14:textId="77777777" w:rsidR="00832351" w:rsidRDefault="00832351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1F4E78"/>
          <w:sz w:val="36"/>
          <w:szCs w:val="28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3B7A473A" w14:textId="2E23AA1F" w:rsidR="00C079FB" w:rsidRPr="002D0230" w:rsidRDefault="00000000" w:rsidP="00832351">
      <w:pPr>
        <w:pStyle w:val="1"/>
        <w:jc w:val="center"/>
        <w:rPr>
          <w:rFonts w:ascii="Times New Roman" w:eastAsia="標楷體" w:hAnsi="Times New Roman" w:cs="Times New Roman"/>
          <w:lang w:eastAsia="zh-TW"/>
        </w:rPr>
      </w:pPr>
      <w:r w:rsidRPr="002D0230">
        <w:rPr>
          <w:rFonts w:ascii="Times New Roman" w:eastAsia="標楷體" w:hAnsi="Times New Roman" w:cs="Times New Roman"/>
          <w:lang w:eastAsia="zh-TW"/>
        </w:rPr>
        <w:lastRenderedPageBreak/>
        <w:t>第四章</w:t>
      </w:r>
      <w:r w:rsidRPr="002D0230">
        <w:rPr>
          <w:rFonts w:ascii="Times New Roman" w:eastAsia="標楷體" w:hAnsi="Times New Roman" w:cs="Times New Roman"/>
          <w:lang w:eastAsia="zh-TW"/>
        </w:rPr>
        <w:t xml:space="preserve"> </w:t>
      </w:r>
      <w:r w:rsidRPr="002D0230">
        <w:rPr>
          <w:rFonts w:ascii="Times New Roman" w:eastAsia="標楷體" w:hAnsi="Times New Roman" w:cs="Times New Roman"/>
          <w:lang w:eastAsia="zh-TW"/>
        </w:rPr>
        <w:t>細部描述</w:t>
      </w:r>
    </w:p>
    <w:p w14:paraId="5D0B3EC1" w14:textId="77777777" w:rsidR="00C079FB" w:rsidRPr="00832351" w:rsidRDefault="00000000">
      <w:pPr>
        <w:rPr>
          <w:rFonts w:ascii="Times New Roman" w:hAnsi="Times New Roman" w:cs="Times New Roman"/>
          <w:sz w:val="28"/>
          <w:szCs w:val="24"/>
          <w:lang w:eastAsia="zh-TW"/>
        </w:rPr>
      </w:pP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本章依第二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章五項功能性需求建立分析與設計模板。每節包含功能範圍、使用個案圖、活動圖、循序圖及系統藍圖／資料詞彙的撰寫提示。正式繪圖時，圖中角色、流程、狀態、服務與資料名稱應與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2.2.3 </w:t>
      </w:r>
      <w:r w:rsidRPr="00832351">
        <w:rPr>
          <w:rFonts w:ascii="Times New Roman" w:hAnsi="Times New Roman" w:cs="Times New Roman"/>
          <w:szCs w:val="24"/>
          <w:lang w:eastAsia="zh-TW"/>
        </w:rPr>
        <w:t>完全一致。</w:t>
      </w:r>
    </w:p>
    <w:p w14:paraId="13736548" w14:textId="77777777" w:rsidR="00C079FB" w:rsidRPr="00832351" w:rsidRDefault="00000000" w:rsidP="00832351">
      <w:pPr>
        <w:pStyle w:val="21"/>
        <w:jc w:val="left"/>
        <w:rPr>
          <w:rFonts w:ascii="Times New Roman" w:eastAsia="標楷體" w:hAnsi="Times New Roman" w:cs="Times New Roman"/>
          <w:sz w:val="28"/>
          <w:szCs w:val="24"/>
          <w:lang w:eastAsia="zh-TW"/>
        </w:rPr>
      </w:pPr>
      <w:r w:rsidRPr="00832351">
        <w:rPr>
          <w:rFonts w:ascii="Times New Roman" w:eastAsia="標楷體" w:hAnsi="Times New Roman" w:cs="Times New Roman"/>
          <w:sz w:val="28"/>
          <w:szCs w:val="24"/>
          <w:lang w:eastAsia="zh-TW"/>
        </w:rPr>
        <w:t xml:space="preserve">4.1 </w:t>
      </w:r>
      <w:r w:rsidRPr="00832351">
        <w:rPr>
          <w:rFonts w:ascii="Times New Roman" w:eastAsia="標楷體" w:hAnsi="Times New Roman" w:cs="Times New Roman"/>
          <w:sz w:val="28"/>
          <w:szCs w:val="24"/>
          <w:lang w:eastAsia="zh-TW"/>
        </w:rPr>
        <w:t>顧客瀏覽與選擇團購功能</w:t>
      </w:r>
    </w:p>
    <w:p w14:paraId="26F56748" w14:textId="79AD181F" w:rsidR="00C079FB" w:rsidRPr="00F65EAE" w:rsidRDefault="00000000" w:rsidP="00F65EAE">
      <w:pPr>
        <w:rPr>
          <w:rFonts w:ascii="Times New Roman" w:hAnsi="Times New Roman" w:cs="Times New Roman"/>
          <w:color w:val="E36C0A" w:themeColor="accent6" w:themeShade="BF"/>
          <w:sz w:val="28"/>
          <w:szCs w:val="24"/>
          <w:lang w:eastAsia="zh-TW"/>
        </w:rPr>
      </w:pPr>
      <w:r w:rsidRPr="00345897">
        <w:rPr>
          <w:rFonts w:ascii="Times New Roman" w:hAnsi="Times New Roman" w:cs="Times New Roman"/>
          <w:color w:val="E36C0A" w:themeColor="accent6" w:themeShade="BF"/>
          <w:szCs w:val="24"/>
          <w:lang w:eastAsia="zh-TW"/>
        </w:rPr>
        <w:t>本節涵蓋顧客登入、定位權限、地圖或列表瀏覽、活動篩選、查看活動詳細資訊與進入店家菜單。定位拒絕或失敗時，應顯示提示並提供重試或改以列表／手動區域方式瀏覽的處理。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2D0230" w14:paraId="101ED08C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88046F" w14:textId="77777777" w:rsidR="00C079FB" w:rsidRPr="00832351" w:rsidRDefault="00000000">
            <w:pPr>
              <w:spacing w:after="0"/>
              <w:rPr>
                <w:rFonts w:ascii="Times New Roman" w:hAnsi="Times New Roman" w:cs="Times New Roman"/>
                <w:szCs w:val="32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32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32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32"/>
                <w:lang w:eastAsia="zh-TW"/>
              </w:rPr>
              <w:t>請於此處插入「使用個案圖」，完成後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32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32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32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32"/>
                <w:lang w:eastAsia="zh-TW"/>
              </w:rPr>
              <w:t>的角色、流程、狀態及名詞一致。</w:t>
            </w:r>
          </w:p>
        </w:tc>
      </w:tr>
    </w:tbl>
    <w:p w14:paraId="17333938" w14:textId="22D1BA3F" w:rsidR="00345897" w:rsidRPr="00345897" w:rsidRDefault="00345897" w:rsidP="00345897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bCs/>
          <w:kern w:val="2"/>
          <w:lang w:eastAsia="zh-TW"/>
        </w:rPr>
      </w:pPr>
      <w:r w:rsidRPr="00345897">
        <w:rPr>
          <w:rFonts w:ascii="Times New Roman" w:hAnsi="Times New Roman" w:cs="Times New Roman"/>
          <w:b/>
          <w:bCs/>
          <w:kern w:val="2"/>
          <w:lang w:eastAsia="zh-TW"/>
        </w:rPr>
        <w:t>顧客登入</w:t>
      </w:r>
      <w:r w:rsidR="00847188" w:rsidRPr="00345897">
        <w:rPr>
          <w:rFonts w:ascii="Times New Roman" w:hAnsi="Times New Roman" w:cs="Times New Roman"/>
          <w:b/>
          <w:bCs/>
          <w:kern w:val="2"/>
          <w:lang w:eastAsia="zh-TW"/>
        </w:rPr>
        <w:t>與定位</w:t>
      </w:r>
      <w:r w:rsidRPr="00345897">
        <w:rPr>
          <w:rFonts w:ascii="Times New Roman" w:hAnsi="Times New Roman" w:cs="Times New Roman"/>
          <w:b/>
          <w:bCs/>
          <w:kern w:val="2"/>
          <w:lang w:eastAsia="zh-TW"/>
        </w:rPr>
        <w:t>功能</w:t>
      </w:r>
      <w:r>
        <w:rPr>
          <w:rFonts w:ascii="Times New Roman" w:hAnsi="Times New Roman" w:cs="Times New Roman" w:hint="eastAsia"/>
          <w:b/>
          <w:bCs/>
          <w:kern w:val="2"/>
          <w:lang w:eastAsia="zh-TW"/>
        </w:rPr>
        <w:t>：</w:t>
      </w:r>
    </w:p>
    <w:p w14:paraId="2CF488C1" w14:textId="34D2503B" w:rsidR="00345897" w:rsidRPr="00345897" w:rsidRDefault="00847188" w:rsidP="00345897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bCs/>
          <w:kern w:val="2"/>
          <w:lang w:eastAsia="zh-TW"/>
        </w:rPr>
      </w:pPr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地圖瀏覽與活動篩選功能</w:t>
      </w:r>
      <w:r w:rsidR="00345897">
        <w:rPr>
          <w:rFonts w:ascii="Times New Roman" w:hAnsi="Times New Roman" w:cs="Times New Roman" w:hint="eastAsia"/>
          <w:b/>
          <w:bCs/>
          <w:kern w:val="2"/>
          <w:lang w:eastAsia="zh-TW"/>
        </w:rPr>
        <w:t>：</w:t>
      </w:r>
    </w:p>
    <w:p w14:paraId="1ABCD66A" w14:textId="28FFCAE8" w:rsidR="00F65EAE" w:rsidRPr="00847188" w:rsidRDefault="00847188" w:rsidP="00847188">
      <w:pPr>
        <w:pStyle w:val="ae"/>
        <w:numPr>
          <w:ilvl w:val="0"/>
          <w:numId w:val="21"/>
        </w:numPr>
        <w:rPr>
          <w:rFonts w:ascii="Times New Roman" w:hAnsi="Times New Roman" w:cs="Times New Roman"/>
          <w:b/>
          <w:bCs/>
          <w:kern w:val="2"/>
          <w:lang w:eastAsia="zh-TW"/>
        </w:rPr>
      </w:pPr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團購活動詳情查看功能</w:t>
      </w:r>
      <w:r w:rsidR="00345897">
        <w:rPr>
          <w:rFonts w:ascii="Times New Roman" w:hAnsi="Times New Roman" w:cs="Times New Roman" w:hint="eastAsia"/>
          <w:b/>
          <w:bCs/>
          <w:kern w:val="2"/>
          <w:lang w:eastAsia="zh-TW"/>
        </w:rPr>
        <w:t>：</w:t>
      </w:r>
      <w:r w:rsidR="00F65EAE" w:rsidRPr="00847188">
        <w:rPr>
          <w:rFonts w:cs="Times New Roman"/>
          <w:color w:val="FFC000"/>
          <w:lang w:eastAsia="zh-TW"/>
        </w:rPr>
        <w:br w:type="page"/>
      </w:r>
    </w:p>
    <w:p w14:paraId="17DC229A" w14:textId="3BA3ECB6" w:rsidR="00832351" w:rsidRPr="00345897" w:rsidRDefault="00345897" w:rsidP="00345897">
      <w:pPr>
        <w:spacing w:before="240"/>
        <w:ind w:firstLine="0"/>
        <w:rPr>
          <w:rFonts w:ascii="Times New Roman" w:hAnsi="Times New Roman" w:cs="Times New Roman"/>
          <w:b/>
          <w:color w:val="FFC000"/>
          <w:szCs w:val="24"/>
          <w:lang w:eastAsia="zh-TW"/>
        </w:rPr>
      </w:pPr>
      <w:r w:rsidRPr="00345897">
        <w:rPr>
          <w:rFonts w:cs="Times New Roman"/>
          <w:color w:val="FFC000"/>
          <w:lang w:eastAsia="zh-TW"/>
        </w:rPr>
        <w:lastRenderedPageBreak/>
        <w:t>描述性綱目與事件條列式對照使用個案表</w:t>
      </w:r>
    </w:p>
    <w:tbl>
      <w:tblPr>
        <w:tblStyle w:val="14"/>
        <w:tblW w:w="8242" w:type="dxa"/>
        <w:tblInd w:w="-5" w:type="dxa"/>
        <w:tblLook w:val="04A0" w:firstRow="1" w:lastRow="0" w:firstColumn="1" w:lastColumn="0" w:noHBand="0" w:noVBand="1"/>
      </w:tblPr>
      <w:tblGrid>
        <w:gridCol w:w="4962"/>
        <w:gridCol w:w="3280"/>
      </w:tblGrid>
      <w:tr w:rsidR="00345897" w:rsidRPr="00345897" w14:paraId="2C1860E9" w14:textId="77777777" w:rsidTr="005F1B92">
        <w:trPr>
          <w:trHeight w:val="841"/>
        </w:trPr>
        <w:tc>
          <w:tcPr>
            <w:tcW w:w="4962" w:type="dxa"/>
            <w:shd w:val="clear" w:color="auto" w:fill="D5DCE4"/>
            <w:vAlign w:val="center"/>
          </w:tcPr>
          <w:p w14:paraId="4AD47B2A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描述性綱目</w:t>
            </w:r>
          </w:p>
        </w:tc>
        <w:tc>
          <w:tcPr>
            <w:tcW w:w="3280" w:type="dxa"/>
            <w:shd w:val="clear" w:color="auto" w:fill="D5DCE4"/>
            <w:vAlign w:val="center"/>
          </w:tcPr>
          <w:p w14:paraId="5485CD0D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事件條列式</w:t>
            </w:r>
          </w:p>
        </w:tc>
      </w:tr>
      <w:tr w:rsidR="00345897" w:rsidRPr="00345897" w14:paraId="727D716B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3E4AA7C8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顧客登入後，系統判斷顧客身份，並在顧客同意定位後取得目前位置。</w:t>
            </w:r>
          </w:p>
        </w:tc>
        <w:tc>
          <w:tcPr>
            <w:tcW w:w="3280" w:type="dxa"/>
            <w:vAlign w:val="center"/>
          </w:tcPr>
          <w:p w14:paraId="51137507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登入定位 + 取得位置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345897" w:rsidRPr="00345897" w14:paraId="131CCBB0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51751AF1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系統依據顧客位置查詢附近店家與招募中的團購活動。</w:t>
            </w:r>
          </w:p>
        </w:tc>
        <w:tc>
          <w:tcPr>
            <w:tcW w:w="3280" w:type="dxa"/>
            <w:vAlign w:val="center"/>
          </w:tcPr>
          <w:p w14:paraId="1497802C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系統 + 查詢位置 + 顯示附近團購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345897" w:rsidRPr="00345897" w14:paraId="78D85583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52BEDF26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顧客可在地圖或列表中查看團購活動，並使用拖曳、縮放或篩選條件更新活動資訊。</w:t>
            </w:r>
          </w:p>
        </w:tc>
        <w:tc>
          <w:tcPr>
            <w:tcW w:w="3280" w:type="dxa"/>
            <w:vAlign w:val="center"/>
          </w:tcPr>
          <w:p w14:paraId="7F83A831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查看地圖 + 篩選團購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345897" w:rsidRPr="00345897" w14:paraId="0AC850FF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1E556A38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顧客點選團購活動後，可查看活動詳細資訊並進入店家菜單頁面。</w:t>
            </w:r>
          </w:p>
        </w:tc>
        <w:tc>
          <w:tcPr>
            <w:tcW w:w="3280" w:type="dxa"/>
            <w:vAlign w:val="center"/>
          </w:tcPr>
          <w:p w14:paraId="4DD8A1E9" w14:textId="77777777" w:rsidR="00345897" w:rsidRPr="00345897" w:rsidRDefault="00345897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點選團購 + 進入菜單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</w:tbl>
    <w:p w14:paraId="153FB27E" w14:textId="77777777" w:rsidR="00345897" w:rsidRPr="00345897" w:rsidRDefault="00345897" w:rsidP="00345897">
      <w:pPr>
        <w:widowControl w:val="0"/>
        <w:spacing w:before="240" w:after="0" w:line="300" w:lineRule="auto"/>
        <w:ind w:firstLine="480"/>
        <w:rPr>
          <w:rFonts w:ascii="Times New Roman" w:hAnsi="Times New Roman" w:cs="Times New Roman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地圖與店家資訊顯示功能</w:t>
      </w:r>
      <w:r w:rsidRPr="00345897">
        <w:rPr>
          <w:rFonts w:ascii="Times New Roman" w:hAnsi="Times New Roman" w:cs="Times New Roman"/>
          <w:kern w:val="2"/>
          <w:lang w:eastAsia="zh-TW"/>
        </w:rPr>
        <w:t>需求之事件條列式：</w:t>
      </w:r>
    </w:p>
    <w:p w14:paraId="47AF507C" w14:textId="77777777" w:rsidR="00345897" w:rsidRPr="00345897" w:rsidRDefault="00345897" w:rsidP="00345897">
      <w:pPr>
        <w:widowControl w:val="0"/>
        <w:numPr>
          <w:ilvl w:val="0"/>
          <w:numId w:val="2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2BAF6E2E" w14:textId="77777777" w:rsidR="00345897" w:rsidRPr="00345897" w:rsidRDefault="00345897" w:rsidP="00345897">
      <w:pPr>
        <w:widowControl w:val="0"/>
        <w:numPr>
          <w:ilvl w:val="0"/>
          <w:numId w:val="2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瀏覽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周邊店家</w:t>
      </w:r>
    </w:p>
    <w:p w14:paraId="042298FB" w14:textId="77777777" w:rsidR="00345897" w:rsidRPr="00345897" w:rsidRDefault="00345897" w:rsidP="00345897">
      <w:pPr>
        <w:widowControl w:val="0"/>
        <w:numPr>
          <w:ilvl w:val="0"/>
          <w:numId w:val="2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查看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3E53867D" w14:textId="77777777" w:rsidR="00345897" w:rsidRPr="00345897" w:rsidRDefault="00345897" w:rsidP="00345897">
      <w:pPr>
        <w:widowControl w:val="0"/>
        <w:numPr>
          <w:ilvl w:val="0"/>
          <w:numId w:val="2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篩選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52BA296F" w14:textId="597A613F" w:rsidR="00F65EAE" w:rsidRDefault="00F65EAE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color w:val="1F4E78"/>
          <w:szCs w:val="24"/>
          <w:lang w:eastAsia="zh-TW"/>
        </w:rPr>
      </w:pPr>
      <w:r>
        <w:rPr>
          <w:rFonts w:ascii="Times New Roman" w:hAnsi="Times New Roman" w:cs="Times New Roman"/>
          <w:b/>
          <w:color w:val="1F4E78"/>
          <w:szCs w:val="24"/>
          <w:lang w:eastAsia="zh-TW"/>
        </w:rPr>
        <w:br w:type="page"/>
      </w:r>
    </w:p>
    <w:p w14:paraId="12F2AC44" w14:textId="391ABC7F" w:rsidR="00847188" w:rsidRPr="00847188" w:rsidRDefault="00F65EAE" w:rsidP="00847188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847188">
        <w:rPr>
          <w:rFonts w:ascii="Times New Roman" w:hAnsi="Times New Roman" w:cs="Times New Roman" w:hint="eastAsia"/>
          <w:b/>
          <w:bCs/>
          <w:kern w:val="2"/>
          <w:lang w:eastAsia="zh-TW"/>
        </w:rPr>
        <w:lastRenderedPageBreak/>
        <w:t>4.1.1</w:t>
      </w:r>
      <w:r w:rsidR="00847188" w:rsidRPr="00847188">
        <w:rPr>
          <w:rFonts w:ascii="Times New Roman" w:hAnsi="Times New Roman" w:cs="Times New Roman"/>
          <w:b/>
          <w:bCs/>
          <w:kern w:val="2"/>
          <w:lang w:eastAsia="zh-TW"/>
        </w:rPr>
        <w:t>顧客登入與定位功能</w:t>
      </w:r>
      <w:r w:rsidR="00847188" w:rsidRPr="00847188">
        <w:rPr>
          <w:rFonts w:ascii="Times New Roman" w:hAnsi="Times New Roman" w:cs="Times New Roman" w:hint="eastAsia"/>
          <w:b/>
          <w:bCs/>
          <w:kern w:val="2"/>
          <w:lang w:eastAsia="zh-TW"/>
        </w:rPr>
        <w:t>：</w:t>
      </w:r>
    </w:p>
    <w:p w14:paraId="11625F43" w14:textId="0FF44711" w:rsidR="00F65EAE" w:rsidRDefault="00F65EAE" w:rsidP="00F65EAE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 xml:space="preserve">4.1.1.1 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09FE88D4" w14:textId="4F74D227" w:rsidR="00F65EAE" w:rsidRDefault="00F65EAE" w:rsidP="00F65EAE">
      <w:pPr>
        <w:ind w:firstLine="0"/>
        <w:rPr>
          <w:rFonts w:cs="Times New Roman"/>
          <w:lang w:eastAsia="zh-TW"/>
        </w:rPr>
      </w:pPr>
      <w:r w:rsidRPr="00DC65A4">
        <w:rPr>
          <w:rFonts w:cs="Times New Roman"/>
          <w:lang w:eastAsia="zh-TW"/>
        </w:rPr>
        <w:t>授權地理位置使用個案圖描述表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F65EAE" w:rsidRPr="00F65EAE" w14:paraId="40AD1AD2" w14:textId="77777777" w:rsidTr="00F65EAE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595583C6" w14:textId="76471082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F65EAE" w:rsidRPr="00F65EAE" w14:paraId="08D1D365" w14:textId="77777777" w:rsidTr="00F65EAE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BEAC69A" w14:textId="62587547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</w:rPr>
              <w:t>顧客登入功能</w:t>
            </w:r>
          </w:p>
        </w:tc>
      </w:tr>
      <w:tr w:rsidR="00F65EAE" w:rsidRPr="00F65EAE" w14:paraId="343B1832" w14:textId="77777777" w:rsidTr="00F65EAE">
        <w:trPr>
          <w:trHeight w:val="4058"/>
        </w:trPr>
        <w:tc>
          <w:tcPr>
            <w:tcW w:w="8776" w:type="dxa"/>
            <w:vAlign w:val="center"/>
          </w:tcPr>
          <w:p w14:paraId="74A78E2C" w14:textId="38E4244C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5B062EEF" w14:textId="02B40EAF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174377E5" w14:textId="404F2D4D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125B4357" w14:textId="166B1141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52332E75" w14:textId="77777777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108A0DC8" w14:textId="77777777" w:rsid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1F54FF18" w14:textId="77777777" w:rsidR="00F65EAE" w:rsidRPr="00F65EAE" w:rsidRDefault="00F65EAE" w:rsidP="00F65EAE">
            <w:pPr>
              <w:pStyle w:val="ae"/>
              <w:widowControl w:val="0"/>
              <w:numPr>
                <w:ilvl w:val="0"/>
                <w:numId w:val="24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66AA5CD2" w14:textId="77777777" w:rsidR="00F65EAE" w:rsidRPr="00F65EAE" w:rsidRDefault="00F65EAE" w:rsidP="00F65EAE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30B7DC10" w14:textId="036DF192" w:rsidR="00F65EAE" w:rsidRPr="00F65EAE" w:rsidRDefault="00F65EAE" w:rsidP="00F65EAE">
            <w:pPr>
              <w:widowControl w:val="0"/>
              <w:numPr>
                <w:ilvl w:val="0"/>
                <w:numId w:val="2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3F9E10A" w14:textId="7BF9C13F" w:rsidR="00F65EAE" w:rsidRPr="00F65EAE" w:rsidRDefault="00F65EAE" w:rsidP="00F65EAE">
            <w:pPr>
              <w:widowControl w:val="0"/>
              <w:numPr>
                <w:ilvl w:val="0"/>
                <w:numId w:val="2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E834B6B" w14:textId="051017D9" w:rsidR="00F65EAE" w:rsidRPr="00F65EAE" w:rsidRDefault="00F65EAE" w:rsidP="00F65EAE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4DF1254E" w14:textId="77777777" w:rsidR="00F65EAE" w:rsidRPr="00F65EAE" w:rsidRDefault="00F65EAE" w:rsidP="00F65EAE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5AD90B20" w14:textId="77777777" w:rsidR="00CF757A" w:rsidRPr="00832351" w:rsidRDefault="00CF757A" w:rsidP="00CF757A">
      <w:pPr>
        <w:spacing w:before="2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538CA7C3" w14:textId="77777777" w:rsidR="00CF757A" w:rsidRPr="00832351" w:rsidRDefault="00CF757A" w:rsidP="00CF757A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根據功能流程步驟繪製，回答「使用者操作流程怎麼走」。</w:t>
      </w:r>
    </w:p>
    <w:p w14:paraId="560CB536" w14:textId="77777777" w:rsidR="00CF757A" w:rsidRPr="00832351" w:rsidRDefault="00CF757A" w:rsidP="00CF757A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起點為顧客打開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App</w:t>
      </w:r>
      <w:r w:rsidRPr="00832351">
        <w:rPr>
          <w:rFonts w:ascii="Times New Roman" w:hAnsi="Times New Roman" w:cs="Times New Roman"/>
          <w:szCs w:val="24"/>
          <w:lang w:eastAsia="zh-TW"/>
        </w:rPr>
        <w:t>，依序呈現登入、請求定位、顯示地圖／列表、篩選、點選活動、查看詳細資訊與進入菜單。</w:t>
      </w:r>
    </w:p>
    <w:p w14:paraId="4090BC7F" w14:textId="77777777" w:rsidR="00CF757A" w:rsidRPr="00832351" w:rsidRDefault="00CF757A" w:rsidP="00CF757A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判斷節點：定位權限是否同意；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若否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，顯示提示並提供重試、開啟設定或替代瀏覽方式。</w:t>
      </w:r>
    </w:p>
    <w:p w14:paraId="0B9C32D9" w14:textId="77777777" w:rsidR="00CF757A" w:rsidRPr="00832351" w:rsidRDefault="00CF757A" w:rsidP="00CF757A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活動詳細資訊需顯示優惠門檻、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目前杯數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、剩餘時間、活動狀態與取餐時間。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F757A" w:rsidRPr="00832351" w14:paraId="70CD1B0E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577917" w14:textId="77777777" w:rsidR="00CF757A" w:rsidRPr="00832351" w:rsidRDefault="00CF757A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68901CB7" w14:textId="0793CEAB" w:rsidR="00F65EAE" w:rsidRDefault="00F65EAE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kern w:val="2"/>
          <w:lang w:eastAsia="zh-TW"/>
        </w:rPr>
      </w:pPr>
    </w:p>
    <w:p w14:paraId="495DFE19" w14:textId="6F50AAEC" w:rsidR="00847188" w:rsidRPr="00847188" w:rsidRDefault="00F65EAE" w:rsidP="00847188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>
        <w:rPr>
          <w:rFonts w:ascii="Times New Roman" w:hAnsi="Times New Roman" w:cs="Times New Roman"/>
          <w:b/>
          <w:bCs/>
          <w:kern w:val="2"/>
          <w:lang w:eastAsia="zh-TW"/>
        </w:rPr>
        <w:lastRenderedPageBreak/>
        <w:t>4.1.2</w:t>
      </w:r>
      <w:r w:rsidR="00847188" w:rsidRPr="00847188">
        <w:rPr>
          <w:rFonts w:ascii="Times New Roman" w:hAnsi="Times New Roman" w:cs="Times New Roman"/>
          <w:b/>
          <w:bCs/>
          <w:kern w:val="2"/>
          <w:lang w:eastAsia="zh-TW"/>
        </w:rPr>
        <w:t>地圖瀏覽與活動篩選功能：</w:t>
      </w:r>
    </w:p>
    <w:p w14:paraId="49480989" w14:textId="77777777" w:rsidR="00F65EAE" w:rsidRDefault="00F65EAE" w:rsidP="00F65EAE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 xml:space="preserve">4.1.1.1 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6BA2B298" w14:textId="0A827054" w:rsidR="00F65EAE" w:rsidRDefault="00F65EAE" w:rsidP="00F65EAE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F65EAE" w:rsidRPr="00F65EAE" w14:paraId="33F0B804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5BAA6BA6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F65EAE" w:rsidRPr="00F65EAE" w14:paraId="33BA86E1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34D03CD5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F65EAE" w:rsidRPr="00F65EAE" w14:paraId="62A539A8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15D534DE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2F59D4EF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44A95B7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C5E4C7E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28A974C3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07F12167" w14:textId="77777777" w:rsid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489B279C" w14:textId="77777777" w:rsidR="00F65EAE" w:rsidRPr="00F65EAE" w:rsidRDefault="00F65EAE" w:rsidP="00EF4909">
            <w:pPr>
              <w:pStyle w:val="ae"/>
              <w:widowControl w:val="0"/>
              <w:numPr>
                <w:ilvl w:val="0"/>
                <w:numId w:val="76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034B788C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015C436B" w14:textId="77777777" w:rsidR="00F65EAE" w:rsidRPr="00F65EAE" w:rsidRDefault="00F65EAE" w:rsidP="00EF4909">
            <w:pPr>
              <w:widowControl w:val="0"/>
              <w:numPr>
                <w:ilvl w:val="0"/>
                <w:numId w:val="7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B9307F6" w14:textId="77777777" w:rsidR="00F65EAE" w:rsidRPr="00F65EAE" w:rsidRDefault="00F65EAE" w:rsidP="00EF4909">
            <w:pPr>
              <w:widowControl w:val="0"/>
              <w:numPr>
                <w:ilvl w:val="0"/>
                <w:numId w:val="7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7A1D232" w14:textId="77777777" w:rsidR="00F65EAE" w:rsidRPr="00F65EAE" w:rsidRDefault="00F65EAE" w:rsidP="00F65EAE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1609C526" w14:textId="77777777" w:rsidR="00F65EAE" w:rsidRPr="00F65EAE" w:rsidRDefault="00F65EAE" w:rsidP="00F65EAE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7D7360BF" w14:textId="77777777" w:rsidR="00CF757A" w:rsidRPr="00832351" w:rsidRDefault="00CF757A" w:rsidP="00CF757A">
      <w:pPr>
        <w:spacing w:before="2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414B937B" w14:textId="149DACDA" w:rsidR="00CF757A" w:rsidRPr="00832351" w:rsidRDefault="00CF757A" w:rsidP="00CF757A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F757A" w:rsidRPr="00832351" w14:paraId="55312EB0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65A32A" w14:textId="77777777" w:rsidR="00CF757A" w:rsidRPr="00832351" w:rsidRDefault="00CF757A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58463F0D" w14:textId="4C6C33C9" w:rsidR="00F65EAE" w:rsidRPr="00F65EAE" w:rsidRDefault="00F65EAE" w:rsidP="00F65EAE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kern w:val="2"/>
          <w:lang w:eastAsia="zh-TW"/>
        </w:rPr>
      </w:pPr>
    </w:p>
    <w:p w14:paraId="26295E72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kern w:val="2"/>
          <w:lang w:eastAsia="zh-TW"/>
        </w:rPr>
      </w:pPr>
      <w:r>
        <w:rPr>
          <w:rFonts w:ascii="Times New Roman" w:hAnsi="Times New Roman" w:cs="Times New Roman"/>
          <w:b/>
          <w:bCs/>
          <w:kern w:val="2"/>
          <w:lang w:eastAsia="zh-TW"/>
        </w:rPr>
        <w:br w:type="page"/>
      </w:r>
    </w:p>
    <w:p w14:paraId="0F551A93" w14:textId="2C3B00ED" w:rsidR="00F65EAE" w:rsidRDefault="00F65EAE" w:rsidP="00F65EAE">
      <w:pPr>
        <w:ind w:firstLine="0"/>
        <w:rPr>
          <w:rFonts w:ascii="Times New Roman" w:hAnsi="Times New Roman" w:cs="Times New Roman" w:hint="eastAsia"/>
          <w:b/>
          <w:bCs/>
          <w:kern w:val="2"/>
          <w:lang w:eastAsia="zh-TW"/>
        </w:rPr>
      </w:pPr>
      <w:r>
        <w:rPr>
          <w:rFonts w:ascii="Times New Roman" w:hAnsi="Times New Roman" w:cs="Times New Roman"/>
          <w:b/>
          <w:bCs/>
          <w:kern w:val="2"/>
          <w:lang w:eastAsia="zh-TW"/>
        </w:rPr>
        <w:lastRenderedPageBreak/>
        <w:t>4.1.3</w:t>
      </w:r>
      <w:r w:rsidR="00847188" w:rsidRPr="00847188">
        <w:rPr>
          <w:rFonts w:ascii="Times New Roman" w:hAnsi="Times New Roman" w:cs="Times New Roman" w:hint="eastAsia"/>
          <w:b/>
          <w:bCs/>
          <w:kern w:val="2"/>
          <w:lang w:eastAsia="zh-TW"/>
        </w:rPr>
        <w:t>團購活動詳情查看功能：</w:t>
      </w:r>
    </w:p>
    <w:p w14:paraId="0DC7F256" w14:textId="77777777" w:rsidR="00F65EAE" w:rsidRDefault="00F65EAE" w:rsidP="00F65EAE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 xml:space="preserve">4.1.1.1 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4AA8977F" w14:textId="52572FED" w:rsidR="00F65EAE" w:rsidRDefault="00F65EAE" w:rsidP="00F65EAE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F65EAE" w:rsidRPr="00F65EAE" w14:paraId="700F341A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0C8BD33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F65EAE" w:rsidRPr="00F65EAE" w14:paraId="71AF2D17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124EBCD7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F65EAE" w:rsidRPr="00F65EAE" w14:paraId="7BFBCBD9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6861B2E7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07194953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701E9CDD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174AE76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5455DF86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7D6CFEC7" w14:textId="77777777" w:rsid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59771619" w14:textId="77777777" w:rsidR="00F65EAE" w:rsidRPr="00F65EAE" w:rsidRDefault="00F65EAE" w:rsidP="00EF4909">
            <w:pPr>
              <w:pStyle w:val="ae"/>
              <w:widowControl w:val="0"/>
              <w:numPr>
                <w:ilvl w:val="0"/>
                <w:numId w:val="74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8979606" w14:textId="77777777" w:rsidR="00F65EAE" w:rsidRPr="00F65EAE" w:rsidRDefault="00F65EAE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7A632EF4" w14:textId="77777777" w:rsidR="00F65EAE" w:rsidRPr="00F65EAE" w:rsidRDefault="00F65EAE" w:rsidP="00EF4909">
            <w:pPr>
              <w:widowControl w:val="0"/>
              <w:numPr>
                <w:ilvl w:val="0"/>
                <w:numId w:val="7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A0D517C" w14:textId="77777777" w:rsidR="00F65EAE" w:rsidRPr="00F65EAE" w:rsidRDefault="00F65EAE" w:rsidP="00EF4909">
            <w:pPr>
              <w:widowControl w:val="0"/>
              <w:numPr>
                <w:ilvl w:val="0"/>
                <w:numId w:val="7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5C840D1" w14:textId="77777777" w:rsidR="00F65EAE" w:rsidRPr="00F65EAE" w:rsidRDefault="00F65EAE" w:rsidP="00F65EAE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6E6B4480" w14:textId="77777777" w:rsidR="00F65EAE" w:rsidRPr="00F65EAE" w:rsidRDefault="00F65EAE" w:rsidP="00F65EAE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16D4103A" w14:textId="77777777" w:rsidR="00CF757A" w:rsidRPr="00832351" w:rsidRDefault="00CF757A" w:rsidP="00CF757A">
      <w:pPr>
        <w:spacing w:before="2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0BEDDA52" w14:textId="3B057CA2" w:rsidR="00CF757A" w:rsidRPr="00832351" w:rsidRDefault="00CF757A" w:rsidP="00CF757A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F757A" w:rsidRPr="00832351" w14:paraId="46AD3266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EDD30FD" w14:textId="77777777" w:rsidR="00CF757A" w:rsidRPr="00832351" w:rsidRDefault="00CF757A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2CD50BEC" w14:textId="6E0B92AA" w:rsidR="00F65EAE" w:rsidRDefault="00F65EAE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kern w:val="2"/>
          <w:lang w:eastAsia="zh-TW"/>
        </w:rPr>
      </w:pPr>
    </w:p>
    <w:p w14:paraId="58524393" w14:textId="6F2C1CAA" w:rsidR="00C079FB" w:rsidRPr="00847188" w:rsidRDefault="00EF4909" w:rsidP="00CF757A">
      <w:pPr>
        <w:spacing w:after="200" w:line="276" w:lineRule="auto"/>
        <w:ind w:firstLine="0"/>
        <w:jc w:val="left"/>
        <w:rPr>
          <w:rFonts w:ascii="Times New Roman" w:hAnsi="Times New Roman" w:cs="Times New Roman" w:hint="eastAsia"/>
          <w:b/>
          <w:bCs/>
          <w:kern w:val="2"/>
          <w:lang w:eastAsia="zh-TW"/>
        </w:rPr>
      </w:pPr>
      <w:r>
        <w:rPr>
          <w:rFonts w:ascii="Times New Roman" w:hAnsi="Times New Roman" w:cs="Times New Roman"/>
          <w:b/>
          <w:bCs/>
          <w:kern w:val="2"/>
          <w:lang w:eastAsia="zh-TW"/>
        </w:rPr>
        <w:br w:type="page"/>
      </w:r>
    </w:p>
    <w:p w14:paraId="66F73A6A" w14:textId="77777777" w:rsidR="00C079FB" w:rsidRPr="002D0230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D0230">
        <w:rPr>
          <w:rFonts w:ascii="Times New Roman" w:eastAsia="標楷體" w:hAnsi="Times New Roman" w:cs="Times New Roman"/>
          <w:lang w:eastAsia="zh-TW"/>
        </w:rPr>
        <w:lastRenderedPageBreak/>
        <w:t xml:space="preserve">4.2 </w:t>
      </w:r>
      <w:r w:rsidRPr="002D0230">
        <w:rPr>
          <w:rFonts w:ascii="Times New Roman" w:eastAsia="標楷體" w:hAnsi="Times New Roman" w:cs="Times New Roman"/>
          <w:lang w:eastAsia="zh-TW"/>
        </w:rPr>
        <w:t>顧客點餐與購物車功能</w:t>
      </w:r>
    </w:p>
    <w:p w14:paraId="3588D072" w14:textId="77777777" w:rsidR="00C079FB" w:rsidRPr="00CF757A" w:rsidRDefault="00000000">
      <w:pPr>
        <w:rPr>
          <w:rFonts w:ascii="Times New Roman" w:hAnsi="Times New Roman" w:cs="Times New Roman"/>
          <w:color w:val="F79646" w:themeColor="accent6"/>
          <w:szCs w:val="24"/>
          <w:lang w:eastAsia="zh-TW"/>
        </w:rPr>
      </w:pPr>
      <w:r w:rsidRPr="00CF757A">
        <w:rPr>
          <w:rFonts w:ascii="Times New Roman" w:hAnsi="Times New Roman" w:cs="Times New Roman"/>
          <w:color w:val="F79646" w:themeColor="accent6"/>
          <w:szCs w:val="24"/>
          <w:lang w:eastAsia="zh-TW"/>
        </w:rPr>
        <w:t>本節涵蓋進入菜單、選擇飲品、設定甜度／冰塊／加料與數量、加入購物車、查看與修改購物車、確認訂單，以及選擇是否接受未達優惠時以原價購買。</w:t>
      </w:r>
    </w:p>
    <w:p w14:paraId="5CB17A62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使用個案圖</w:t>
      </w:r>
    </w:p>
    <w:p w14:paraId="1FB0DAB2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根據功能性需求繪製，回答「誰可以做什麼」。</w:t>
      </w:r>
    </w:p>
    <w:p w14:paraId="5EC29104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</w:rPr>
      </w:pPr>
      <w:proofErr w:type="spellStart"/>
      <w:r w:rsidRPr="00832351">
        <w:rPr>
          <w:rFonts w:ascii="Times New Roman" w:hAnsi="Times New Roman" w:cs="Times New Roman"/>
          <w:szCs w:val="24"/>
        </w:rPr>
        <w:t>角色：顧客</w:t>
      </w:r>
      <w:proofErr w:type="spellEnd"/>
      <w:r w:rsidRPr="00832351">
        <w:rPr>
          <w:rFonts w:ascii="Times New Roman" w:hAnsi="Times New Roman" w:cs="Times New Roman"/>
          <w:szCs w:val="24"/>
        </w:rPr>
        <w:t>。</w:t>
      </w:r>
    </w:p>
    <w:p w14:paraId="694222B0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使用個案：瀏覽菜單、選擇飲品、設定客製化選項、加入購物車、查看購物車、修改購物車、刪除品項、確認訂單。</w:t>
      </w:r>
    </w:p>
    <w:p w14:paraId="2939AAC8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補充：確認訂單應包含查看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目前團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購進度與選擇是否接受未達優惠時原價購買。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832351" w14:paraId="190D7B8E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598344" w14:textId="77777777" w:rsidR="00C079FB" w:rsidRPr="00832351" w:rsidRDefault="00000000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請於此處插入「使用個案圖」，完成後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318E34A8" w14:textId="662A530F" w:rsidR="00CF757A" w:rsidRPr="00CF757A" w:rsidRDefault="00847188" w:rsidP="00CF757A">
      <w:pPr>
        <w:pStyle w:val="ae"/>
        <w:numPr>
          <w:ilvl w:val="0"/>
          <w:numId w:val="25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菜單</w:t>
      </w:r>
      <w:proofErr w:type="gramStart"/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瀏覽與飲品</w:t>
      </w:r>
      <w:proofErr w:type="gramEnd"/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選擇功能</w:t>
      </w:r>
      <w:r w:rsidR="00CF757A"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3786EEB1" w14:textId="1BC0D5ED" w:rsidR="00CF757A" w:rsidRPr="00CF757A" w:rsidRDefault="00CF757A" w:rsidP="00CF757A">
      <w:pPr>
        <w:pStyle w:val="ae"/>
        <w:numPr>
          <w:ilvl w:val="0"/>
          <w:numId w:val="25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proofErr w:type="gramStart"/>
      <w:r w:rsidRPr="00CF757A">
        <w:rPr>
          <w:rFonts w:ascii="Times New Roman" w:hAnsi="Times New Roman" w:cs="Times New Roman"/>
          <w:b/>
          <w:bCs/>
          <w:kern w:val="2"/>
          <w:lang w:eastAsia="zh-TW"/>
        </w:rPr>
        <w:t>飲品客製</w:t>
      </w:r>
      <w:proofErr w:type="gramEnd"/>
      <w:r w:rsidRPr="00CF757A">
        <w:rPr>
          <w:rFonts w:ascii="Times New Roman" w:hAnsi="Times New Roman" w:cs="Times New Roman"/>
          <w:b/>
          <w:bCs/>
          <w:kern w:val="2"/>
          <w:lang w:eastAsia="zh-TW"/>
        </w:rPr>
        <w:t>化</w:t>
      </w:r>
      <w:r w:rsidR="00847188">
        <w:rPr>
          <w:rFonts w:ascii="Times New Roman" w:hAnsi="Times New Roman" w:cs="Times New Roman" w:hint="eastAsia"/>
          <w:b/>
          <w:bCs/>
          <w:kern w:val="2"/>
          <w:lang w:eastAsia="zh-TW"/>
        </w:rPr>
        <w:t>與購物車</w:t>
      </w:r>
      <w:r w:rsidRPr="00CF757A">
        <w:rPr>
          <w:rFonts w:ascii="Times New Roman" w:hAnsi="Times New Roman" w:cs="Times New Roman"/>
          <w:b/>
          <w:bCs/>
          <w:kern w:val="2"/>
          <w:lang w:eastAsia="zh-TW"/>
        </w:rPr>
        <w:t>功能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1991B164" w14:textId="3070F565" w:rsidR="00CF757A" w:rsidRPr="00847188" w:rsidRDefault="00CF757A" w:rsidP="00847188">
      <w:pPr>
        <w:pStyle w:val="ae"/>
        <w:numPr>
          <w:ilvl w:val="0"/>
          <w:numId w:val="25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CF757A">
        <w:rPr>
          <w:rFonts w:ascii="Times New Roman" w:hAnsi="Times New Roman" w:cs="Times New Roman"/>
          <w:b/>
          <w:bCs/>
          <w:kern w:val="2"/>
          <w:lang w:eastAsia="zh-TW"/>
        </w:rPr>
        <w:t>購物車管理</w:t>
      </w:r>
      <w:r w:rsidR="00847188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訂單確認功能：</w:t>
      </w:r>
    </w:p>
    <w:p w14:paraId="3549C4BD" w14:textId="0C3915EA" w:rsidR="00CF757A" w:rsidRPr="00CF757A" w:rsidRDefault="00CF757A" w:rsidP="00CF757A">
      <w:pPr>
        <w:spacing w:after="20"/>
        <w:ind w:firstLine="0"/>
        <w:rPr>
          <w:rFonts w:ascii="Times New Roman" w:hAnsi="Times New Roman" w:cs="Times New Roman"/>
          <w:szCs w:val="24"/>
          <w:lang w:eastAsia="zh-TW"/>
        </w:rPr>
      </w:pPr>
    </w:p>
    <w:p w14:paraId="2D7C14DC" w14:textId="7BC16DC2" w:rsidR="00C079FB" w:rsidRDefault="00CF757A" w:rsidP="00CF757A">
      <w:pPr>
        <w:spacing w:after="200" w:line="276" w:lineRule="auto"/>
        <w:ind w:firstLine="0"/>
        <w:jc w:val="left"/>
        <w:rPr>
          <w:rFonts w:ascii="Times New Roman" w:hAnsi="Times New Roman" w:cs="Times New Roman"/>
          <w:szCs w:val="24"/>
          <w:lang w:eastAsia="zh-TW"/>
        </w:rPr>
      </w:pPr>
      <w:r>
        <w:rPr>
          <w:rFonts w:ascii="Times New Roman" w:hAnsi="Times New Roman" w:cs="Times New Roman"/>
          <w:szCs w:val="24"/>
          <w:lang w:eastAsia="zh-TW"/>
        </w:rPr>
        <w:br w:type="page"/>
      </w:r>
    </w:p>
    <w:p w14:paraId="2301A80A" w14:textId="77777777" w:rsidR="00CF757A" w:rsidRPr="00345897" w:rsidRDefault="00CF757A" w:rsidP="00CF757A">
      <w:pPr>
        <w:spacing w:before="240"/>
        <w:ind w:firstLine="0"/>
        <w:rPr>
          <w:rFonts w:ascii="Times New Roman" w:hAnsi="Times New Roman" w:cs="Times New Roman"/>
          <w:b/>
          <w:color w:val="FFC000"/>
          <w:szCs w:val="24"/>
          <w:lang w:eastAsia="zh-TW"/>
        </w:rPr>
      </w:pPr>
      <w:r w:rsidRPr="00345897">
        <w:rPr>
          <w:rFonts w:cs="Times New Roman"/>
          <w:color w:val="FFC000"/>
          <w:lang w:eastAsia="zh-TW"/>
        </w:rPr>
        <w:lastRenderedPageBreak/>
        <w:t>描述性綱目與事件條列式對照使用個案表</w:t>
      </w:r>
    </w:p>
    <w:tbl>
      <w:tblPr>
        <w:tblStyle w:val="14"/>
        <w:tblW w:w="8242" w:type="dxa"/>
        <w:tblInd w:w="-5" w:type="dxa"/>
        <w:tblLook w:val="04A0" w:firstRow="1" w:lastRow="0" w:firstColumn="1" w:lastColumn="0" w:noHBand="0" w:noVBand="1"/>
      </w:tblPr>
      <w:tblGrid>
        <w:gridCol w:w="4962"/>
        <w:gridCol w:w="3280"/>
      </w:tblGrid>
      <w:tr w:rsidR="00CF757A" w:rsidRPr="00345897" w14:paraId="553CB224" w14:textId="77777777" w:rsidTr="005F1B92">
        <w:trPr>
          <w:trHeight w:val="841"/>
        </w:trPr>
        <w:tc>
          <w:tcPr>
            <w:tcW w:w="4962" w:type="dxa"/>
            <w:shd w:val="clear" w:color="auto" w:fill="D5DCE4"/>
            <w:vAlign w:val="center"/>
          </w:tcPr>
          <w:p w14:paraId="11983DA9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描述性綱目</w:t>
            </w:r>
          </w:p>
        </w:tc>
        <w:tc>
          <w:tcPr>
            <w:tcW w:w="3280" w:type="dxa"/>
            <w:shd w:val="clear" w:color="auto" w:fill="D5DCE4"/>
            <w:vAlign w:val="center"/>
          </w:tcPr>
          <w:p w14:paraId="18822E73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事件條列式</w:t>
            </w:r>
          </w:p>
        </w:tc>
      </w:tr>
      <w:tr w:rsidR="00CF757A" w:rsidRPr="00345897" w14:paraId="595020BF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148AEA0B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顧客進入店家菜單後，可查看店家可選購的飲品品項、分類、說明與價格。</w:t>
            </w:r>
          </w:p>
        </w:tc>
        <w:tc>
          <w:tcPr>
            <w:tcW w:w="3280" w:type="dxa"/>
            <w:vAlign w:val="center"/>
          </w:tcPr>
          <w:p w14:paraId="30416F1B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瀏覽 + 飲料菜單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CF757A" w:rsidRPr="00345897" w14:paraId="1DBA1650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7205133B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顧客可選擇飲品，並設定甜度、冰塊、加料與數量。</w:t>
            </w:r>
          </w:p>
        </w:tc>
        <w:tc>
          <w:tcPr>
            <w:tcW w:w="3280" w:type="dxa"/>
            <w:vAlign w:val="center"/>
          </w:tcPr>
          <w:p w14:paraId="47BFA217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選擇飲品 + 設定內容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CF757A" w:rsidRPr="00345897" w14:paraId="70AA9F96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06F6B942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顧客完成設定後，可將飲品加入購物車、繼續選購，並查看明細、品項小計、訂單總額與團購進度。</w:t>
            </w:r>
          </w:p>
        </w:tc>
        <w:tc>
          <w:tcPr>
            <w:tcW w:w="3280" w:type="dxa"/>
            <w:vAlign w:val="center"/>
          </w:tcPr>
          <w:p w14:paraId="422DC350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加入購物車 + 確認金額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CF757A" w:rsidRPr="00345897" w14:paraId="14D72242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5CB9414A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顧客可修改或刪除購物車品項，並選擇未達優惠時是否接受原價購買後確認訂單。</w:t>
            </w:r>
          </w:p>
        </w:tc>
        <w:tc>
          <w:tcPr>
            <w:tcW w:w="3280" w:type="dxa"/>
            <w:vAlign w:val="center"/>
          </w:tcPr>
          <w:p w14:paraId="4A0AA134" w14:textId="77777777" w:rsidR="00CF757A" w:rsidRPr="00345897" w:rsidRDefault="00CF757A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修改購物車 + 確認訂單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</w:tbl>
    <w:p w14:paraId="1C49F3B4" w14:textId="77777777" w:rsidR="00CF757A" w:rsidRPr="00345897" w:rsidRDefault="00CF757A" w:rsidP="00CF757A">
      <w:pPr>
        <w:widowControl w:val="0"/>
        <w:spacing w:before="240" w:after="0" w:line="300" w:lineRule="auto"/>
        <w:ind w:firstLine="480"/>
        <w:rPr>
          <w:rFonts w:ascii="Times New Roman" w:hAnsi="Times New Roman" w:cs="Times New Roman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地圖與店家資訊顯示功能</w:t>
      </w:r>
      <w:r w:rsidRPr="00345897">
        <w:rPr>
          <w:rFonts w:ascii="Times New Roman" w:hAnsi="Times New Roman" w:cs="Times New Roman"/>
          <w:kern w:val="2"/>
          <w:lang w:eastAsia="zh-TW"/>
        </w:rPr>
        <w:t>需求之事件條列式：</w:t>
      </w:r>
    </w:p>
    <w:p w14:paraId="5C16FCEE" w14:textId="77777777" w:rsidR="00CF757A" w:rsidRPr="00345897" w:rsidRDefault="00CF757A" w:rsidP="00EF4909">
      <w:pPr>
        <w:widowControl w:val="0"/>
        <w:numPr>
          <w:ilvl w:val="0"/>
          <w:numId w:val="7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78F22DAB" w14:textId="77777777" w:rsidR="00CF757A" w:rsidRPr="00345897" w:rsidRDefault="00CF757A" w:rsidP="00EF4909">
      <w:pPr>
        <w:widowControl w:val="0"/>
        <w:numPr>
          <w:ilvl w:val="0"/>
          <w:numId w:val="7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瀏覽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周邊店家</w:t>
      </w:r>
    </w:p>
    <w:p w14:paraId="7DCEF8F2" w14:textId="77777777" w:rsidR="00CF757A" w:rsidRPr="00345897" w:rsidRDefault="00CF757A" w:rsidP="00EF4909">
      <w:pPr>
        <w:widowControl w:val="0"/>
        <w:numPr>
          <w:ilvl w:val="0"/>
          <w:numId w:val="7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查看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083157A0" w14:textId="77777777" w:rsidR="00CF757A" w:rsidRPr="00345897" w:rsidRDefault="00CF757A" w:rsidP="00EF4909">
      <w:pPr>
        <w:widowControl w:val="0"/>
        <w:numPr>
          <w:ilvl w:val="0"/>
          <w:numId w:val="70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篩選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07AA1559" w14:textId="77777777" w:rsidR="00CF757A" w:rsidRDefault="00CF757A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20C98CBE" w14:textId="77777777" w:rsidR="00CF757A" w:rsidRDefault="00CF757A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65EC28AD" w14:textId="77777777" w:rsidR="00CF757A" w:rsidRDefault="00CF757A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4D03D8CA" w14:textId="65E95972" w:rsidR="00CF757A" w:rsidRPr="00847188" w:rsidRDefault="00CF757A" w:rsidP="00847188">
      <w:pPr>
        <w:spacing w:before="240" w:line="240" w:lineRule="auto"/>
        <w:ind w:firstLine="0"/>
        <w:rPr>
          <w:rFonts w:ascii="Times New Roman" w:hAnsi="Times New Roman" w:cs="Times New Roman" w:hint="eastAsia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>4.2.1</w:t>
      </w:r>
      <w:r w:rsidR="00847188" w:rsidRPr="00847188">
        <w:rPr>
          <w:rFonts w:ascii="Times New Roman" w:hAnsi="Times New Roman" w:cs="Times New Roman"/>
          <w:kern w:val="2"/>
          <w:lang w:eastAsia="zh-TW"/>
        </w:rPr>
        <w:t>菜單</w:t>
      </w:r>
      <w:proofErr w:type="gramStart"/>
      <w:r w:rsidR="00847188" w:rsidRPr="00847188">
        <w:rPr>
          <w:rFonts w:ascii="Times New Roman" w:hAnsi="Times New Roman" w:cs="Times New Roman"/>
          <w:kern w:val="2"/>
          <w:lang w:eastAsia="zh-TW"/>
        </w:rPr>
        <w:t>瀏覽與飲品</w:t>
      </w:r>
      <w:proofErr w:type="gramEnd"/>
      <w:r w:rsidR="00847188" w:rsidRPr="00847188">
        <w:rPr>
          <w:rFonts w:ascii="Times New Roman" w:hAnsi="Times New Roman" w:cs="Times New Roman"/>
          <w:kern w:val="2"/>
          <w:lang w:eastAsia="zh-TW"/>
        </w:rPr>
        <w:t>選擇功能：</w:t>
      </w:r>
    </w:p>
    <w:p w14:paraId="0900DD7D" w14:textId="5E7611D0" w:rsidR="00CF757A" w:rsidRDefault="00CF757A" w:rsidP="00CF757A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4.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2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 xml:space="preserve">1.1 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013DB5B8" w14:textId="77777777" w:rsidR="00CF757A" w:rsidRDefault="00CF757A" w:rsidP="00CF757A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CF757A" w:rsidRPr="00F65EAE" w14:paraId="036F8648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3770F4E3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CF757A" w:rsidRPr="00F65EAE" w14:paraId="70132A88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87F209E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CF757A" w:rsidRPr="00F65EAE" w14:paraId="3FEBC914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2A539B25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6473981B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19F3074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1312BA85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508A34C4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611722BC" w14:textId="77777777" w:rsidR="00CF757A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4F9C76D7" w14:textId="77777777" w:rsidR="00CF757A" w:rsidRPr="00F65EAE" w:rsidRDefault="00CF757A" w:rsidP="00EF4909">
            <w:pPr>
              <w:pStyle w:val="ae"/>
              <w:widowControl w:val="0"/>
              <w:numPr>
                <w:ilvl w:val="0"/>
                <w:numId w:val="69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087E934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390A343A" w14:textId="77777777" w:rsidR="00CF757A" w:rsidRPr="00F65EAE" w:rsidRDefault="00CF757A" w:rsidP="00EF4909">
            <w:pPr>
              <w:widowControl w:val="0"/>
              <w:numPr>
                <w:ilvl w:val="0"/>
                <w:numId w:val="68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78261B9" w14:textId="77777777" w:rsidR="00CF757A" w:rsidRPr="00F65EAE" w:rsidRDefault="00CF757A" w:rsidP="00EF4909">
            <w:pPr>
              <w:widowControl w:val="0"/>
              <w:numPr>
                <w:ilvl w:val="0"/>
                <w:numId w:val="68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38DDA0F" w14:textId="77777777" w:rsidR="00CF757A" w:rsidRPr="00F65EAE" w:rsidRDefault="00CF757A" w:rsidP="00CF757A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03F34A78" w14:textId="77777777" w:rsidR="00CF757A" w:rsidRPr="00F65EAE" w:rsidRDefault="00CF757A" w:rsidP="00CF757A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69AFA627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3CFF98C4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8615D0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349466A1" w14:textId="77777777" w:rsidR="00EF4909" w:rsidRPr="00832351" w:rsidRDefault="00EF4909" w:rsidP="00EF4909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5470677F" w14:textId="5B5822B2" w:rsidR="00CF757A" w:rsidRP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1F4E78"/>
          <w:sz w:val="30"/>
          <w:szCs w:val="26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1B6A201C" w14:textId="77777777" w:rsidR="00847188" w:rsidRPr="00847188" w:rsidRDefault="00CF757A" w:rsidP="00847188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 xml:space="preserve">4.2.2 </w:t>
      </w:r>
      <w:proofErr w:type="gramStart"/>
      <w:r w:rsidR="00847188" w:rsidRPr="00847188">
        <w:rPr>
          <w:rFonts w:ascii="Times New Roman" w:hAnsi="Times New Roman" w:cs="Times New Roman"/>
          <w:kern w:val="2"/>
          <w:lang w:eastAsia="zh-TW"/>
        </w:rPr>
        <w:t>飲品客製</w:t>
      </w:r>
      <w:proofErr w:type="gramEnd"/>
      <w:r w:rsidR="00847188" w:rsidRPr="00847188">
        <w:rPr>
          <w:rFonts w:ascii="Times New Roman" w:hAnsi="Times New Roman" w:cs="Times New Roman"/>
          <w:kern w:val="2"/>
          <w:lang w:eastAsia="zh-TW"/>
        </w:rPr>
        <w:t>化與購物車功能：</w:t>
      </w:r>
    </w:p>
    <w:p w14:paraId="08B1CCD2" w14:textId="3C4BD17A" w:rsidR="00CF757A" w:rsidRDefault="00CF757A" w:rsidP="00CF757A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4.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2.2.1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280B3D80" w14:textId="77777777" w:rsidR="00CF757A" w:rsidRDefault="00CF757A" w:rsidP="00CF757A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CF757A" w:rsidRPr="00F65EAE" w14:paraId="7638EEBE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52432D98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CF757A" w:rsidRPr="00F65EAE" w14:paraId="09D6803D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012BD6A7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CF757A" w:rsidRPr="00F65EAE" w14:paraId="0DD815CB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05026727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83BEA9E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DA48E5F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CF6A1EF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CAF3C58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79AAD2CF" w14:textId="77777777" w:rsidR="00CF757A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29663D0C" w14:textId="77777777" w:rsidR="00CF757A" w:rsidRPr="00F65EAE" w:rsidRDefault="00CF757A" w:rsidP="00EF4909">
            <w:pPr>
              <w:pStyle w:val="ae"/>
              <w:widowControl w:val="0"/>
              <w:numPr>
                <w:ilvl w:val="0"/>
                <w:numId w:val="6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240B3EC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17435847" w14:textId="77777777" w:rsidR="00CF757A" w:rsidRPr="00F65EAE" w:rsidRDefault="00CF757A" w:rsidP="00EF4909">
            <w:pPr>
              <w:widowControl w:val="0"/>
              <w:numPr>
                <w:ilvl w:val="0"/>
                <w:numId w:val="66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0D9E52B8" w14:textId="77777777" w:rsidR="00CF757A" w:rsidRPr="00F65EAE" w:rsidRDefault="00CF757A" w:rsidP="00EF4909">
            <w:pPr>
              <w:widowControl w:val="0"/>
              <w:numPr>
                <w:ilvl w:val="0"/>
                <w:numId w:val="66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5C8C205" w14:textId="77777777" w:rsidR="00CF757A" w:rsidRPr="00F65EAE" w:rsidRDefault="00CF757A" w:rsidP="00CF757A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71C81946" w14:textId="77777777" w:rsidR="00CF757A" w:rsidRPr="00F65EAE" w:rsidRDefault="00CF757A" w:rsidP="00CF757A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464DAA2D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3AFC4111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8665CD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7A58E99C" w14:textId="77777777" w:rsidR="00EF4909" w:rsidRPr="00832351" w:rsidRDefault="00EF4909" w:rsidP="00EF4909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540592A5" w14:textId="7EAC5B06" w:rsidR="00CF757A" w:rsidRP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1F4E78"/>
          <w:sz w:val="30"/>
          <w:szCs w:val="26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56B0D90F" w14:textId="210F81BA" w:rsidR="00CF757A" w:rsidRDefault="00CF757A" w:rsidP="00CF757A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 xml:space="preserve">4.2.3 </w:t>
      </w:r>
      <w:r w:rsidR="00847188" w:rsidRPr="00847188">
        <w:rPr>
          <w:rFonts w:ascii="Times New Roman" w:hAnsi="Times New Roman" w:cs="Times New Roman"/>
          <w:kern w:val="2"/>
          <w:lang w:eastAsia="zh-TW"/>
        </w:rPr>
        <w:t>購物車管理與訂單確認功能：</w:t>
      </w:r>
    </w:p>
    <w:p w14:paraId="11EED5E0" w14:textId="405A3723" w:rsidR="00CF757A" w:rsidRDefault="00CF757A" w:rsidP="00CF757A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>
        <w:rPr>
          <w:rFonts w:ascii="Times New Roman" w:hAnsi="Times New Roman" w:cs="Times New Roman"/>
          <w:b/>
          <w:bCs/>
          <w:kern w:val="2"/>
          <w:lang w:eastAsia="zh-TW"/>
        </w:rPr>
        <w:t>4.2.3.1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 xml:space="preserve"> </w:t>
      </w: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128FA149" w14:textId="77777777" w:rsidR="00CF757A" w:rsidRDefault="00CF757A" w:rsidP="00CF757A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CF757A" w:rsidRPr="00F65EAE" w14:paraId="2EEE7BB5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2B2B15C2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CF757A" w:rsidRPr="00F65EAE" w14:paraId="17421A2B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0E0CAC7E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CF757A" w:rsidRPr="00F65EAE" w14:paraId="4BB99E5B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5DF2A688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0EB911D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82AD9FB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0EF940DD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0B3A0720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4C3009E0" w14:textId="77777777" w:rsidR="00CF757A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69F7B981" w14:textId="77777777" w:rsidR="00CF757A" w:rsidRPr="00F65EAE" w:rsidRDefault="00CF757A" w:rsidP="00EF4909">
            <w:pPr>
              <w:pStyle w:val="ae"/>
              <w:widowControl w:val="0"/>
              <w:numPr>
                <w:ilvl w:val="0"/>
                <w:numId w:val="6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F946F9D" w14:textId="77777777" w:rsidR="00CF757A" w:rsidRPr="00F65EAE" w:rsidRDefault="00CF757A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5C8ACD80" w14:textId="77777777" w:rsidR="00CF757A" w:rsidRPr="00F65EAE" w:rsidRDefault="00CF757A" w:rsidP="00EF4909">
            <w:pPr>
              <w:widowControl w:val="0"/>
              <w:numPr>
                <w:ilvl w:val="0"/>
                <w:numId w:val="64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3FA7DD1" w14:textId="77777777" w:rsidR="00CF757A" w:rsidRPr="00F65EAE" w:rsidRDefault="00CF757A" w:rsidP="00EF4909">
            <w:pPr>
              <w:widowControl w:val="0"/>
              <w:numPr>
                <w:ilvl w:val="0"/>
                <w:numId w:val="64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AFCE453" w14:textId="77777777" w:rsidR="00CF757A" w:rsidRPr="00F65EAE" w:rsidRDefault="00CF757A" w:rsidP="00CF757A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42D000C5" w14:textId="77777777" w:rsidR="00CF757A" w:rsidRPr="00F65EAE" w:rsidRDefault="00CF757A" w:rsidP="00CF757A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50BF30F7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4002270E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C65044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2DA12292" w14:textId="77777777" w:rsidR="00EF4909" w:rsidRPr="00832351" w:rsidRDefault="00EF4909" w:rsidP="00EF4909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73AC6C9A" w14:textId="4EDBAA57" w:rsidR="00CF757A" w:rsidRDefault="00EF4909" w:rsidP="00847188">
      <w:pPr>
        <w:spacing w:after="200" w:line="276" w:lineRule="auto"/>
        <w:ind w:firstLine="0"/>
        <w:jc w:val="left"/>
        <w:rPr>
          <w:rFonts w:ascii="Times New Roman" w:hAnsi="Times New Roman" w:cs="Times New Roman" w:hint="eastAsia"/>
          <w:b/>
          <w:bCs/>
          <w:color w:val="1F4E78"/>
          <w:sz w:val="30"/>
          <w:szCs w:val="26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1A447BD4" w14:textId="375930A8" w:rsidR="00C079FB" w:rsidRPr="002D0230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D0230">
        <w:rPr>
          <w:rFonts w:ascii="Times New Roman" w:eastAsia="標楷體" w:hAnsi="Times New Roman" w:cs="Times New Roman"/>
          <w:lang w:eastAsia="zh-TW"/>
        </w:rPr>
        <w:lastRenderedPageBreak/>
        <w:t xml:space="preserve">4.3 </w:t>
      </w:r>
      <w:r w:rsidRPr="002D0230">
        <w:rPr>
          <w:rFonts w:ascii="Times New Roman" w:eastAsia="標楷體" w:hAnsi="Times New Roman" w:cs="Times New Roman"/>
          <w:lang w:eastAsia="zh-TW"/>
        </w:rPr>
        <w:t>顧客訂單、付款與取餐功能</w:t>
      </w:r>
    </w:p>
    <w:p w14:paraId="504F2624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本節涵蓋送出訂單、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LINE Pay Sandbox </w:t>
      </w:r>
      <w:r w:rsidRPr="00832351">
        <w:rPr>
          <w:rFonts w:ascii="Times New Roman" w:hAnsi="Times New Roman" w:cs="Times New Roman"/>
          <w:szCs w:val="24"/>
          <w:lang w:eastAsia="zh-TW"/>
        </w:rPr>
        <w:t>預授權、付款狀態更新、訂單納入活動統計、進行中訂單、修改訂單、退出團購、取得取餐憑證、到店取餐與歷史訂單，並納入取餐有效期間與逾期規則。</w:t>
      </w:r>
    </w:p>
    <w:p w14:paraId="077720C7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使用個案圖</w:t>
      </w:r>
    </w:p>
    <w:p w14:paraId="003122C7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根據功能性需求繪製，回答「誰可以做什麼」。</w:t>
      </w:r>
    </w:p>
    <w:p w14:paraId="780FCD68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</w:rPr>
      </w:pPr>
      <w:proofErr w:type="spellStart"/>
      <w:r w:rsidRPr="00832351">
        <w:rPr>
          <w:rFonts w:ascii="Times New Roman" w:hAnsi="Times New Roman" w:cs="Times New Roman"/>
          <w:szCs w:val="24"/>
        </w:rPr>
        <w:t>角色：顧客</w:t>
      </w:r>
      <w:proofErr w:type="spellEnd"/>
      <w:r w:rsidRPr="00832351">
        <w:rPr>
          <w:rFonts w:ascii="Times New Roman" w:hAnsi="Times New Roman" w:cs="Times New Roman"/>
          <w:szCs w:val="24"/>
        </w:rPr>
        <w:t>。</w:t>
      </w:r>
    </w:p>
    <w:p w14:paraId="114819ED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使用個案：送出訂單、付款預授權、查看付款狀態、查看進行中訂單、修改訂單、退出團購、查看取餐憑證、到店取餐、查看歷史訂單。</w:t>
      </w:r>
    </w:p>
    <w:p w14:paraId="161766CD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限制提示：修改與退出僅能在截止前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30 </w:t>
      </w:r>
      <w:r w:rsidRPr="00832351">
        <w:rPr>
          <w:rFonts w:ascii="Times New Roman" w:hAnsi="Times New Roman" w:cs="Times New Roman"/>
          <w:szCs w:val="24"/>
          <w:lang w:eastAsia="zh-TW"/>
        </w:rPr>
        <w:t>分鐘以前；取餐憑證於活動達標並完成請款後產生。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832351" w14:paraId="2699F907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CF87D0" w14:textId="77777777" w:rsidR="00C079FB" w:rsidRPr="00832351" w:rsidRDefault="00000000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請於此處插入「使用個案圖」，完成後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392DDD5C" w14:textId="77777777" w:rsidR="00847188" w:rsidRDefault="00847188" w:rsidP="00CF757A">
      <w:pPr>
        <w:pStyle w:val="ae"/>
        <w:numPr>
          <w:ilvl w:val="0"/>
          <w:numId w:val="26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付款預授權與訂單成立功能</w:t>
      </w:r>
    </w:p>
    <w:p w14:paraId="45211E95" w14:textId="79678E8B" w:rsidR="00CF757A" w:rsidRPr="00CF757A" w:rsidRDefault="00847188" w:rsidP="00CF757A">
      <w:pPr>
        <w:pStyle w:val="ae"/>
        <w:numPr>
          <w:ilvl w:val="0"/>
          <w:numId w:val="26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847188">
        <w:rPr>
          <w:rFonts w:ascii="Times New Roman" w:hAnsi="Times New Roman" w:cs="Times New Roman"/>
          <w:b/>
          <w:bCs/>
          <w:kern w:val="2"/>
          <w:lang w:eastAsia="zh-TW"/>
        </w:rPr>
        <w:t>訂單查詢與團購進度查看</w:t>
      </w:r>
      <w:r w:rsidR="00CF757A" w:rsidRPr="00CF757A">
        <w:rPr>
          <w:rFonts w:ascii="Times New Roman" w:hAnsi="Times New Roman" w:cs="Times New Roman"/>
          <w:b/>
          <w:bCs/>
          <w:kern w:val="2"/>
          <w:lang w:eastAsia="zh-TW"/>
        </w:rPr>
        <w:t>功能</w:t>
      </w:r>
    </w:p>
    <w:p w14:paraId="6DACF1E1" w14:textId="77777777" w:rsidR="00002F6F" w:rsidRDefault="00002F6F" w:rsidP="00002F6F">
      <w:pPr>
        <w:pStyle w:val="ae"/>
        <w:numPr>
          <w:ilvl w:val="0"/>
          <w:numId w:val="26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002F6F">
        <w:rPr>
          <w:rFonts w:ascii="Times New Roman" w:hAnsi="Times New Roman" w:cs="Times New Roman"/>
          <w:b/>
          <w:bCs/>
          <w:kern w:val="2"/>
          <w:lang w:eastAsia="zh-TW"/>
        </w:rPr>
        <w:t>訂單修改與退出團購功能</w:t>
      </w:r>
    </w:p>
    <w:p w14:paraId="251B9F48" w14:textId="77777777" w:rsidR="00002F6F" w:rsidRDefault="00002F6F" w:rsidP="00002F6F">
      <w:pPr>
        <w:pStyle w:val="ae"/>
        <w:numPr>
          <w:ilvl w:val="0"/>
          <w:numId w:val="26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002F6F">
        <w:rPr>
          <w:rFonts w:ascii="Times New Roman" w:hAnsi="Times New Roman" w:cs="Times New Roman"/>
          <w:b/>
          <w:bCs/>
          <w:kern w:val="2"/>
          <w:lang w:eastAsia="zh-TW"/>
        </w:rPr>
        <w:t>取餐功能</w:t>
      </w:r>
    </w:p>
    <w:p w14:paraId="3FD79B22" w14:textId="3C451AAD" w:rsidR="00EF4909" w:rsidRPr="00002F6F" w:rsidRDefault="00002F6F" w:rsidP="00002F6F">
      <w:pPr>
        <w:pStyle w:val="ae"/>
        <w:numPr>
          <w:ilvl w:val="0"/>
          <w:numId w:val="26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002F6F">
        <w:rPr>
          <w:rFonts w:cs="Times New Roman" w:hint="eastAsia"/>
          <w:b/>
          <w:bCs/>
          <w:lang w:eastAsia="zh-TW"/>
        </w:rPr>
        <w:t>逾期取餐處理功能</w:t>
      </w:r>
      <w:r w:rsidR="00EF4909" w:rsidRPr="00002F6F">
        <w:rPr>
          <w:rFonts w:cs="Times New Roman"/>
          <w:b/>
          <w:bCs/>
          <w:color w:val="FFC000"/>
          <w:lang w:eastAsia="zh-TW"/>
        </w:rPr>
        <w:br w:type="page"/>
      </w:r>
    </w:p>
    <w:p w14:paraId="787A6F28" w14:textId="76CD5F8D" w:rsidR="00EF4909" w:rsidRPr="00345897" w:rsidRDefault="00EF4909" w:rsidP="00EF4909">
      <w:pPr>
        <w:spacing w:before="240"/>
        <w:ind w:firstLine="0"/>
        <w:rPr>
          <w:rFonts w:ascii="Times New Roman" w:hAnsi="Times New Roman" w:cs="Times New Roman"/>
          <w:b/>
          <w:color w:val="FFC000"/>
          <w:szCs w:val="24"/>
          <w:lang w:eastAsia="zh-TW"/>
        </w:rPr>
      </w:pPr>
      <w:r w:rsidRPr="00345897">
        <w:rPr>
          <w:rFonts w:cs="Times New Roman"/>
          <w:color w:val="FFC000"/>
          <w:lang w:eastAsia="zh-TW"/>
        </w:rPr>
        <w:lastRenderedPageBreak/>
        <w:t>描述性綱目與事件條列式對照使用個案表</w:t>
      </w:r>
    </w:p>
    <w:tbl>
      <w:tblPr>
        <w:tblStyle w:val="14"/>
        <w:tblW w:w="8242" w:type="dxa"/>
        <w:tblInd w:w="-5" w:type="dxa"/>
        <w:tblLook w:val="04A0" w:firstRow="1" w:lastRow="0" w:firstColumn="1" w:lastColumn="0" w:noHBand="0" w:noVBand="1"/>
      </w:tblPr>
      <w:tblGrid>
        <w:gridCol w:w="4962"/>
        <w:gridCol w:w="3280"/>
      </w:tblGrid>
      <w:tr w:rsidR="00EF4909" w:rsidRPr="00345897" w14:paraId="19C76A18" w14:textId="77777777" w:rsidTr="005F1B92">
        <w:trPr>
          <w:trHeight w:val="841"/>
        </w:trPr>
        <w:tc>
          <w:tcPr>
            <w:tcW w:w="4962" w:type="dxa"/>
            <w:shd w:val="clear" w:color="auto" w:fill="D5DCE4"/>
            <w:vAlign w:val="center"/>
          </w:tcPr>
          <w:p w14:paraId="0C073890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描述性綱目</w:t>
            </w:r>
          </w:p>
        </w:tc>
        <w:tc>
          <w:tcPr>
            <w:tcW w:w="3280" w:type="dxa"/>
            <w:shd w:val="clear" w:color="auto" w:fill="D5DCE4"/>
            <w:vAlign w:val="center"/>
          </w:tcPr>
          <w:p w14:paraId="0C119680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事件條列式</w:t>
            </w:r>
          </w:p>
        </w:tc>
      </w:tr>
      <w:tr w:rsidR="00EF4909" w:rsidRPr="00345897" w14:paraId="2A59B6DC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123DDA09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顧客確認購物車後送出訂單，系統建立訂單紀錄，並引導顧客前往 LINE Pay 付款授權。</w:t>
            </w:r>
          </w:p>
        </w:tc>
        <w:tc>
          <w:tcPr>
            <w:tcW w:w="3280" w:type="dxa"/>
            <w:vAlign w:val="center"/>
          </w:tcPr>
          <w:p w14:paraId="69E25166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送出訂單 + 前往付款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2B19DC83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4EC8D29D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付款授權成功後，訂單自動成立並納入團購統計；系統更新杯數與活動進度，商家可看到該筆訂單。</w:t>
            </w:r>
          </w:p>
        </w:tc>
        <w:tc>
          <w:tcPr>
            <w:tcW w:w="3280" w:type="dxa"/>
            <w:vAlign w:val="center"/>
          </w:tcPr>
          <w:p w14:paraId="0944AFD3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系統 + 付款成功 + 更新進度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539B75ED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1A2D6389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顧客可查看進行中訂單與團購進度；訂單尚未鎖定前可修改或退出，已付款訂單修改時需重新付款授權。</w:t>
            </w:r>
          </w:p>
        </w:tc>
        <w:tc>
          <w:tcPr>
            <w:tcW w:w="3280" w:type="dxa"/>
            <w:vAlign w:val="center"/>
          </w:tcPr>
          <w:p w14:paraId="5A503F5B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顧客 + 查看訂單 + 修改訂單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7757E6B4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0E07E635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活動截止後，系統依付款與團購結果處理扣款、取消授權、製作中、可取餐、已取餐或逾期未取。</w:t>
            </w:r>
          </w:p>
        </w:tc>
        <w:tc>
          <w:tcPr>
            <w:tcW w:w="3280" w:type="dxa"/>
            <w:vAlign w:val="center"/>
          </w:tcPr>
          <w:p w14:paraId="60174250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系統 + 付款結果 + 取餐狀態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</w:tbl>
    <w:p w14:paraId="023A79F6" w14:textId="77777777" w:rsidR="00EF4909" w:rsidRPr="00345897" w:rsidRDefault="00EF4909" w:rsidP="00EF4909">
      <w:pPr>
        <w:widowControl w:val="0"/>
        <w:spacing w:before="240" w:after="0" w:line="300" w:lineRule="auto"/>
        <w:ind w:firstLine="480"/>
        <w:rPr>
          <w:rFonts w:ascii="Times New Roman" w:hAnsi="Times New Roman" w:cs="Times New Roman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地圖與店家資訊顯示功能</w:t>
      </w:r>
      <w:r w:rsidRPr="00345897">
        <w:rPr>
          <w:rFonts w:ascii="Times New Roman" w:hAnsi="Times New Roman" w:cs="Times New Roman"/>
          <w:kern w:val="2"/>
          <w:lang w:eastAsia="zh-TW"/>
        </w:rPr>
        <w:t>需求之事件條列式：</w:t>
      </w:r>
    </w:p>
    <w:p w14:paraId="18657B81" w14:textId="77777777" w:rsidR="00EF4909" w:rsidRPr="00345897" w:rsidRDefault="00EF4909" w:rsidP="00EF4909">
      <w:pPr>
        <w:widowControl w:val="0"/>
        <w:numPr>
          <w:ilvl w:val="0"/>
          <w:numId w:val="61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083FD2FE" w14:textId="77777777" w:rsidR="00EF4909" w:rsidRPr="00345897" w:rsidRDefault="00EF4909" w:rsidP="00EF4909">
      <w:pPr>
        <w:widowControl w:val="0"/>
        <w:numPr>
          <w:ilvl w:val="0"/>
          <w:numId w:val="61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瀏覽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周邊店家</w:t>
      </w:r>
    </w:p>
    <w:p w14:paraId="138E1D90" w14:textId="77777777" w:rsidR="00EF4909" w:rsidRPr="00345897" w:rsidRDefault="00EF4909" w:rsidP="00EF4909">
      <w:pPr>
        <w:widowControl w:val="0"/>
        <w:numPr>
          <w:ilvl w:val="0"/>
          <w:numId w:val="61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查看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4E10D522" w14:textId="77777777" w:rsidR="00EF4909" w:rsidRPr="00345897" w:rsidRDefault="00EF4909" w:rsidP="00EF4909">
      <w:pPr>
        <w:widowControl w:val="0"/>
        <w:numPr>
          <w:ilvl w:val="0"/>
          <w:numId w:val="61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篩選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382611B5" w14:textId="27822DA3" w:rsidR="00CF757A" w:rsidRDefault="00EF4909" w:rsidP="00CF757A">
      <w:pPr>
        <w:spacing w:after="200" w:line="276" w:lineRule="auto"/>
        <w:ind w:firstLine="0"/>
        <w:jc w:val="left"/>
        <w:rPr>
          <w:rFonts w:ascii="Times New Roman" w:hAnsi="Times New Roman" w:cs="Times New Roman"/>
          <w:szCs w:val="24"/>
          <w:lang w:eastAsia="zh-TW"/>
        </w:rPr>
      </w:pPr>
      <w:r>
        <w:rPr>
          <w:rFonts w:ascii="Times New Roman" w:hAnsi="Times New Roman" w:cs="Times New Roman"/>
          <w:szCs w:val="24"/>
          <w:lang w:eastAsia="zh-TW"/>
        </w:rPr>
        <w:br w:type="page"/>
      </w:r>
    </w:p>
    <w:p w14:paraId="4F60BB76" w14:textId="4685F6F2" w:rsidR="00002F6F" w:rsidRPr="00002F6F" w:rsidRDefault="00CF757A" w:rsidP="00002F6F">
      <w:pPr>
        <w:spacing w:before="240"/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002F6F">
        <w:rPr>
          <w:rFonts w:ascii="Times New Roman" w:hAnsi="Times New Roman" w:cs="Times New Roman"/>
          <w:b/>
          <w:bCs/>
          <w:kern w:val="2"/>
          <w:lang w:eastAsia="zh-TW"/>
        </w:rPr>
        <w:lastRenderedPageBreak/>
        <w:t>4.3.1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付款預授權與訂單成立功能</w:t>
      </w:r>
    </w:p>
    <w:p w14:paraId="6F2C2FA0" w14:textId="717F067F" w:rsidR="00EF4909" w:rsidRDefault="00EF4909" w:rsidP="00002F6F">
      <w:pPr>
        <w:spacing w:line="240" w:lineRule="auto"/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0D2C0D7B" w14:textId="77777777" w:rsidR="00EF4909" w:rsidRDefault="00EF4909" w:rsidP="00002F6F">
      <w:pPr>
        <w:spacing w:line="240" w:lineRule="auto"/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257DBB7B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E0DE10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5FB5FB37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38E2889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4FAB20A8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637358F3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5B2858A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5DE4B4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BFB7EC6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6A3B357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7C7DFCC6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08573823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60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1511421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52219970" w14:textId="77777777" w:rsidR="00EF4909" w:rsidRPr="00F65EAE" w:rsidRDefault="00EF4909" w:rsidP="00EF4909">
            <w:pPr>
              <w:widowControl w:val="0"/>
              <w:numPr>
                <w:ilvl w:val="0"/>
                <w:numId w:val="59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6E084E27" w14:textId="77777777" w:rsidR="00EF4909" w:rsidRPr="00F65EAE" w:rsidRDefault="00EF4909" w:rsidP="00EF4909">
            <w:pPr>
              <w:widowControl w:val="0"/>
              <w:numPr>
                <w:ilvl w:val="0"/>
                <w:numId w:val="59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310BBD9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003A89F8" w14:textId="14CE1329" w:rsidR="00EF4909" w:rsidRPr="00002F6F" w:rsidRDefault="00EF4909" w:rsidP="00002F6F">
      <w:pPr>
        <w:widowControl w:val="0"/>
        <w:spacing w:after="0" w:line="300" w:lineRule="auto"/>
        <w:ind w:firstLine="0"/>
        <w:rPr>
          <w:rFonts w:ascii="Times New Roman" w:hAnsi="Times New Roman" w:cs="Times New Roman" w:hint="eastAsia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07124FC5" w14:textId="273A3CC8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648AEAC4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根據功能流程步驟繪製，回答「使用者操作流程怎麼走」。</w:t>
      </w:r>
    </w:p>
    <w:p w14:paraId="405D55DE" w14:textId="77777777" w:rsidR="00EF4909" w:rsidRPr="00832351" w:rsidRDefault="00EF4909" w:rsidP="00002F6F">
      <w:pPr>
        <w:pStyle w:val="a0"/>
        <w:spacing w:after="40" w:line="276" w:lineRule="auto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主流程：送出訂單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預授權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回到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App → </w:t>
      </w:r>
      <w:r w:rsidRPr="00832351">
        <w:rPr>
          <w:rFonts w:ascii="Times New Roman" w:hAnsi="Times New Roman" w:cs="Times New Roman"/>
          <w:szCs w:val="24"/>
          <w:lang w:eastAsia="zh-TW"/>
        </w:rPr>
        <w:t>查看訂單與進度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活動達標並完成請款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取得取餐憑證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到店取餐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完成訂單。</w:t>
      </w:r>
    </w:p>
    <w:p w14:paraId="57B3F85E" w14:textId="77777777" w:rsidR="00EF4909" w:rsidRPr="00832351" w:rsidRDefault="00EF4909" w:rsidP="00002F6F">
      <w:pPr>
        <w:pStyle w:val="a0"/>
        <w:spacing w:after="40" w:line="276" w:lineRule="auto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修改副流程：判斷目前時間是否早於截止前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30 </w:t>
      </w:r>
      <w:r w:rsidRPr="00832351">
        <w:rPr>
          <w:rFonts w:ascii="Times New Roman" w:hAnsi="Times New Roman" w:cs="Times New Roman"/>
          <w:szCs w:val="24"/>
          <w:lang w:eastAsia="zh-TW"/>
        </w:rPr>
        <w:t>分鐘；允許時更新明細、金額、預授權與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活動杯數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。</w:t>
      </w:r>
    </w:p>
    <w:p w14:paraId="2E4C1C5F" w14:textId="77777777" w:rsidR="00EF4909" w:rsidRPr="00832351" w:rsidRDefault="00EF4909" w:rsidP="00002F6F">
      <w:pPr>
        <w:pStyle w:val="a0"/>
        <w:spacing w:after="40" w:line="276" w:lineRule="auto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退出副流程：判斷目前時間是否早於截止前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30 </w:t>
      </w:r>
      <w:r w:rsidRPr="00832351">
        <w:rPr>
          <w:rFonts w:ascii="Times New Roman" w:hAnsi="Times New Roman" w:cs="Times New Roman"/>
          <w:szCs w:val="24"/>
          <w:lang w:eastAsia="zh-TW"/>
        </w:rPr>
        <w:t>分鐘；允許時取消訂單參與、調整預授權狀態與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活動杯數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。</w:t>
      </w:r>
    </w:p>
    <w:p w14:paraId="38E92368" w14:textId="77777777" w:rsidR="00EF4909" w:rsidRPr="00832351" w:rsidRDefault="00EF4909" w:rsidP="00002F6F">
      <w:pPr>
        <w:pStyle w:val="a0"/>
        <w:spacing w:after="40" w:line="276" w:lineRule="auto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取餐／逾期：判斷憑證是否有效、是否已核銷、是否到期，以及商家可歸責的無法交付情況。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168342B2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001DC7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13E8A702" w14:textId="60CBA33E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</w:p>
    <w:p w14:paraId="15C37C6E" w14:textId="586D0948" w:rsidR="00002F6F" w:rsidRPr="00002F6F" w:rsidRDefault="00CF757A" w:rsidP="00002F6F">
      <w:pPr>
        <w:spacing w:before="240"/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 xml:space="preserve">4.3.2 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訂單查詢與團購進度查看功能</w:t>
      </w:r>
    </w:p>
    <w:p w14:paraId="44D6F763" w14:textId="73F9E5C4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05DD651D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61520EED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197CBC57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191172D6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24137237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405FACE5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4D6F40D3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016CAA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5682C26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872875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6CBF1721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79E736DC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36308916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58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7F07F1DF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6ED6F2E4" w14:textId="77777777" w:rsidR="00EF4909" w:rsidRPr="00F65EAE" w:rsidRDefault="00EF4909" w:rsidP="00EF4909">
            <w:pPr>
              <w:widowControl w:val="0"/>
              <w:numPr>
                <w:ilvl w:val="0"/>
                <w:numId w:val="5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73110D6" w14:textId="77777777" w:rsidR="00EF4909" w:rsidRPr="00F65EAE" w:rsidRDefault="00EF4909" w:rsidP="00EF4909">
            <w:pPr>
              <w:widowControl w:val="0"/>
              <w:numPr>
                <w:ilvl w:val="0"/>
                <w:numId w:val="5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178AE26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7DBDC34A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30334140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0AF5C2BE" w14:textId="37670AB3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5F9B44DC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3CABE6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62AD8F80" w14:textId="77777777" w:rsidR="00EF4909" w:rsidRPr="00832351" w:rsidRDefault="00EF4909" w:rsidP="00EF4909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5E6431CA" w14:textId="77777777" w:rsidR="00EF4909" w:rsidRPr="00EF4909" w:rsidRDefault="00EF4909" w:rsidP="00CF757A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19202876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4A76478D" w14:textId="12F42EDA" w:rsidR="00CF757A" w:rsidRPr="00002F6F" w:rsidRDefault="00CF757A" w:rsidP="00002F6F">
      <w:pPr>
        <w:spacing w:before="240"/>
        <w:ind w:firstLine="0"/>
        <w:rPr>
          <w:rFonts w:ascii="Times New Roman" w:hAnsi="Times New Roman" w:cs="Times New Roman" w:hint="eastAsia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 xml:space="preserve">4.3.3 </w:t>
      </w:r>
      <w:r w:rsidRPr="00F65EAE">
        <w:rPr>
          <w:rFonts w:ascii="Times New Roman" w:hAnsi="Times New Roman" w:cs="Times New Roman"/>
          <w:kern w:val="2"/>
          <w:lang w:eastAsia="zh-TW"/>
        </w:rPr>
        <w:t>訂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單修改與退出團購功能</w:t>
      </w:r>
    </w:p>
    <w:p w14:paraId="161C1C5F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4F7916F7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1BEA98D9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7372F33E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36845545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11F6721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27DEDB24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0DC7FB4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BFFAA02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A29F90D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74437E6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7F2133A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37C7FB0B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0DF69942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56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8623EA9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7C0AB062" w14:textId="77777777" w:rsidR="00EF4909" w:rsidRPr="00F65EAE" w:rsidRDefault="00EF4909" w:rsidP="00EF4909">
            <w:pPr>
              <w:widowControl w:val="0"/>
              <w:numPr>
                <w:ilvl w:val="0"/>
                <w:numId w:val="5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11D9B62" w14:textId="77777777" w:rsidR="00EF4909" w:rsidRPr="00F65EAE" w:rsidRDefault="00EF4909" w:rsidP="00EF4909">
            <w:pPr>
              <w:widowControl w:val="0"/>
              <w:numPr>
                <w:ilvl w:val="0"/>
                <w:numId w:val="5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B89B412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5CCDCEA9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40DC7D90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179014CA" w14:textId="6E28D9AA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255DF705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7A3C0A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20DA34D0" w14:textId="77777777" w:rsidR="00EF4909" w:rsidRPr="00832351" w:rsidRDefault="00EF4909" w:rsidP="00EF4909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4945CED2" w14:textId="77777777" w:rsidR="00EF4909" w:rsidRPr="00EF4909" w:rsidRDefault="00EF4909" w:rsidP="00CF757A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2396C33D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36A3B61A" w14:textId="50FA30C5" w:rsidR="00CF757A" w:rsidRDefault="00CF757A" w:rsidP="00CF757A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 xml:space="preserve">4.3.4 </w:t>
      </w:r>
      <w:r w:rsidR="00002F6F" w:rsidRPr="00002F6F">
        <w:rPr>
          <w:rFonts w:ascii="Times New Roman" w:hAnsi="Times New Roman" w:cs="Times New Roman"/>
          <w:kern w:val="2"/>
          <w:lang w:eastAsia="zh-TW"/>
        </w:rPr>
        <w:t>取餐功能</w:t>
      </w:r>
    </w:p>
    <w:p w14:paraId="43B71EE8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63298C36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0BCDD869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BF4DCF7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109C80DC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72F3DE1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63BB8FA9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5F0843A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5B190FD3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B80F28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CE5464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12C65A87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5E8BB81F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31235740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54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33D711D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5CD4F611" w14:textId="77777777" w:rsidR="00EF4909" w:rsidRPr="00F65EAE" w:rsidRDefault="00EF4909" w:rsidP="00EF4909">
            <w:pPr>
              <w:widowControl w:val="0"/>
              <w:numPr>
                <w:ilvl w:val="0"/>
                <w:numId w:val="5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70F0DF83" w14:textId="77777777" w:rsidR="00EF4909" w:rsidRPr="00F65EAE" w:rsidRDefault="00EF4909" w:rsidP="00EF4909">
            <w:pPr>
              <w:widowControl w:val="0"/>
              <w:numPr>
                <w:ilvl w:val="0"/>
                <w:numId w:val="5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D8335F7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1DBA09F7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72168B44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0917DE8A" w14:textId="5BAE1806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4D0357BA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C0F852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144950D1" w14:textId="77777777" w:rsidR="00EF4909" w:rsidRPr="00832351" w:rsidRDefault="00EF4909" w:rsidP="00EF4909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6E1200D7" w14:textId="77777777" w:rsidR="00EF4909" w:rsidRPr="00EF4909" w:rsidRDefault="00EF4909" w:rsidP="00CF757A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48D29793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418DE108" w14:textId="051D1C48" w:rsidR="00CF757A" w:rsidRDefault="00CF757A" w:rsidP="00CF757A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lastRenderedPageBreak/>
        <w:t xml:space="preserve">4.3.5 </w:t>
      </w:r>
      <w:r w:rsidRPr="00F65EAE">
        <w:rPr>
          <w:rFonts w:ascii="Times New Roman" w:hAnsi="Times New Roman" w:cs="Times New Roman"/>
          <w:kern w:val="2"/>
          <w:lang w:eastAsia="zh-TW"/>
        </w:rPr>
        <w:t>逾期取餐處理功能</w:t>
      </w:r>
    </w:p>
    <w:p w14:paraId="247F9AE6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4E663A1A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3B20BDBC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2CFDB66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2826A567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721B9B6D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4462BB1F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6DA41D2F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C0079D4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94E8744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4A81FF5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20DED532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1FA594D1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2E4ACB80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52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066DC279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3BCA4EAF" w14:textId="77777777" w:rsidR="00EF4909" w:rsidRPr="00F65EAE" w:rsidRDefault="00EF4909" w:rsidP="00EF4909">
            <w:pPr>
              <w:widowControl w:val="0"/>
              <w:numPr>
                <w:ilvl w:val="0"/>
                <w:numId w:val="51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B39684A" w14:textId="77777777" w:rsidR="00EF4909" w:rsidRPr="00F65EAE" w:rsidRDefault="00EF4909" w:rsidP="00EF4909">
            <w:pPr>
              <w:widowControl w:val="0"/>
              <w:numPr>
                <w:ilvl w:val="0"/>
                <w:numId w:val="51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AB15EBE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218C67A2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03B2DA06" w14:textId="77777777" w:rsidR="00CF757A" w:rsidRPr="00832351" w:rsidRDefault="00CF757A" w:rsidP="00EF4909">
      <w:pPr>
        <w:spacing w:after="20"/>
        <w:ind w:firstLine="0"/>
        <w:rPr>
          <w:rFonts w:ascii="Times New Roman" w:hAnsi="Times New Roman" w:cs="Times New Roman"/>
          <w:szCs w:val="24"/>
          <w:lang w:eastAsia="zh-TW"/>
        </w:rPr>
      </w:pPr>
    </w:p>
    <w:p w14:paraId="3CEF6ADC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4DAC4616" w14:textId="3DD01085" w:rsidR="00C079FB" w:rsidRPr="00832351" w:rsidRDefault="00C079FB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832351" w14:paraId="3C425B00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099913" w14:textId="77777777" w:rsidR="00C079FB" w:rsidRPr="00832351" w:rsidRDefault="00000000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58A9D475" w14:textId="77777777" w:rsidR="00C079FB" w:rsidRPr="00832351" w:rsidRDefault="00C079FB">
      <w:pPr>
        <w:spacing w:after="20"/>
        <w:rPr>
          <w:rFonts w:ascii="Times New Roman" w:hAnsi="Times New Roman" w:cs="Times New Roman"/>
          <w:szCs w:val="24"/>
          <w:lang w:eastAsia="zh-TW"/>
        </w:rPr>
      </w:pPr>
    </w:p>
    <w:p w14:paraId="53BD6C88" w14:textId="374EF3C4" w:rsidR="00C079FB" w:rsidRPr="002D0230" w:rsidRDefault="00C079FB" w:rsidP="00832351">
      <w:pPr>
        <w:ind w:firstLine="0"/>
        <w:rPr>
          <w:rFonts w:ascii="Times New Roman" w:hAnsi="Times New Roman" w:cs="Times New Roman"/>
          <w:lang w:eastAsia="zh-TW"/>
        </w:rPr>
      </w:pPr>
    </w:p>
    <w:p w14:paraId="1ACDDEBA" w14:textId="77777777" w:rsidR="00CF757A" w:rsidRDefault="00CF757A">
      <w:pPr>
        <w:spacing w:after="200" w:line="276" w:lineRule="auto"/>
        <w:ind w:firstLine="0"/>
        <w:jc w:val="left"/>
        <w:rPr>
          <w:rFonts w:ascii="Times New Roman" w:hAnsi="Times New Roman" w:cs="Times New Roman"/>
          <w:b/>
          <w:bCs/>
          <w:color w:val="1F4E78"/>
          <w:sz w:val="30"/>
          <w:szCs w:val="26"/>
          <w:lang w:eastAsia="zh-TW"/>
        </w:rPr>
      </w:pPr>
      <w:r>
        <w:rPr>
          <w:rFonts w:ascii="Times New Roman" w:hAnsi="Times New Roman" w:cs="Times New Roman"/>
          <w:lang w:eastAsia="zh-TW"/>
        </w:rPr>
        <w:br w:type="page"/>
      </w:r>
    </w:p>
    <w:p w14:paraId="24F98FE6" w14:textId="7AFEC4B9" w:rsidR="00C079FB" w:rsidRPr="002D0230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D0230">
        <w:rPr>
          <w:rFonts w:ascii="Times New Roman" w:eastAsia="標楷體" w:hAnsi="Times New Roman" w:cs="Times New Roman"/>
          <w:lang w:eastAsia="zh-TW"/>
        </w:rPr>
        <w:lastRenderedPageBreak/>
        <w:t xml:space="preserve">4.4 </w:t>
      </w:r>
      <w:r w:rsidRPr="002D0230">
        <w:rPr>
          <w:rFonts w:ascii="Times New Roman" w:eastAsia="標楷體" w:hAnsi="Times New Roman" w:cs="Times New Roman"/>
          <w:lang w:eastAsia="zh-TW"/>
        </w:rPr>
        <w:t>商家菜單與團購活動建置功能</w:t>
      </w:r>
    </w:p>
    <w:p w14:paraId="15123303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2D0230">
        <w:rPr>
          <w:rFonts w:ascii="Times New Roman" w:hAnsi="Times New Roman" w:cs="Times New Roman"/>
          <w:sz w:val="22"/>
          <w:lang w:eastAsia="zh-TW"/>
        </w:rPr>
        <w:t>本</w:t>
      </w:r>
      <w:r w:rsidRPr="00832351">
        <w:rPr>
          <w:rFonts w:ascii="Times New Roman" w:hAnsi="Times New Roman" w:cs="Times New Roman"/>
          <w:szCs w:val="24"/>
          <w:lang w:eastAsia="zh-TW"/>
        </w:rPr>
        <w:t>節涵蓋商家登入、商家首頁、菜單管理與修改、建立活動、設定截止時間、取餐時間、最低成團數量、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優惠杯數門檻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、折扣規則、適用飲品、備註與發布。</w:t>
      </w:r>
    </w:p>
    <w:p w14:paraId="763BC65D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使用個案圖</w:t>
      </w:r>
    </w:p>
    <w:p w14:paraId="6E35DA8A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根據功能性需求繪製，回答「誰可以做什麼」。</w:t>
      </w:r>
    </w:p>
    <w:p w14:paraId="230DCA9C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</w:rPr>
      </w:pPr>
      <w:proofErr w:type="spellStart"/>
      <w:r w:rsidRPr="00832351">
        <w:rPr>
          <w:rFonts w:ascii="Times New Roman" w:hAnsi="Times New Roman" w:cs="Times New Roman"/>
          <w:szCs w:val="24"/>
        </w:rPr>
        <w:t>角色：商家</w:t>
      </w:r>
      <w:proofErr w:type="spellEnd"/>
      <w:r w:rsidRPr="00832351">
        <w:rPr>
          <w:rFonts w:ascii="Times New Roman" w:hAnsi="Times New Roman" w:cs="Times New Roman"/>
          <w:szCs w:val="24"/>
        </w:rPr>
        <w:t>。</w:t>
      </w:r>
    </w:p>
    <w:p w14:paraId="63227A7E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使用個案：登入、查看商家首頁、進入菜單管理、新增或修改菜單、建立團購活動、設定活動資訊、設定優惠規則、選擇適用飲品、發布活動。</w:t>
      </w:r>
    </w:p>
    <w:p w14:paraId="3CC219FA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</w:rPr>
      </w:pPr>
      <w:proofErr w:type="spellStart"/>
      <w:r w:rsidRPr="00832351">
        <w:rPr>
          <w:rFonts w:ascii="Times New Roman" w:hAnsi="Times New Roman" w:cs="Times New Roman"/>
          <w:szCs w:val="24"/>
        </w:rPr>
        <w:t>權限提示：商家只能管理</w:t>
      </w:r>
      <w:proofErr w:type="spellEnd"/>
      <w:r w:rsidRPr="00832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2351">
        <w:rPr>
          <w:rFonts w:ascii="Times New Roman" w:hAnsi="Times New Roman" w:cs="Times New Roman"/>
          <w:szCs w:val="24"/>
        </w:rPr>
        <w:t>merchant_id</w:t>
      </w:r>
      <w:r w:rsidRPr="00832351">
        <w:rPr>
          <w:rFonts w:ascii="Times New Roman" w:hAnsi="Times New Roman" w:cs="Times New Roman"/>
          <w:szCs w:val="24"/>
        </w:rPr>
        <w:t>／</w:t>
      </w:r>
      <w:r w:rsidRPr="00832351">
        <w:rPr>
          <w:rFonts w:ascii="Times New Roman" w:hAnsi="Times New Roman" w:cs="Times New Roman"/>
          <w:szCs w:val="24"/>
        </w:rPr>
        <w:t>store_id</w:t>
      </w:r>
      <w:proofErr w:type="spellEnd"/>
      <w:r w:rsidRPr="0083235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832351">
        <w:rPr>
          <w:rFonts w:ascii="Times New Roman" w:hAnsi="Times New Roman" w:cs="Times New Roman"/>
          <w:szCs w:val="24"/>
        </w:rPr>
        <w:t>歸屬於自己的資料</w:t>
      </w:r>
      <w:proofErr w:type="spellEnd"/>
      <w:r w:rsidRPr="00832351">
        <w:rPr>
          <w:rFonts w:ascii="Times New Roman" w:hAnsi="Times New Roman" w:cs="Times New Roman"/>
          <w:szCs w:val="24"/>
        </w:rPr>
        <w:t>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832351" w14:paraId="1AC3661B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6B5C5D" w14:textId="77777777" w:rsidR="00C079FB" w:rsidRPr="00832351" w:rsidRDefault="00000000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請於此處插入「使用個案圖」，完成後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6DBD9EE2" w14:textId="2BAEB58C" w:rsidR="00EF4909" w:rsidRPr="00EF4909" w:rsidRDefault="00EF4909" w:rsidP="00EF4909">
      <w:pPr>
        <w:pStyle w:val="ae"/>
        <w:numPr>
          <w:ilvl w:val="0"/>
          <w:numId w:val="28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商家登入</w:t>
      </w:r>
      <w:r w:rsidR="00002F6F" w:rsidRPr="00002F6F">
        <w:rPr>
          <w:b/>
          <w:bCs/>
          <w:lang w:eastAsia="zh-TW"/>
        </w:rPr>
        <w:t>與首頁查看</w:t>
      </w: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功能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1E8532FF" w14:textId="010011A7" w:rsidR="00EF4909" w:rsidRPr="00EF4909" w:rsidRDefault="00EF4909" w:rsidP="00EF4909">
      <w:pPr>
        <w:pStyle w:val="ae"/>
        <w:numPr>
          <w:ilvl w:val="0"/>
          <w:numId w:val="28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菜單管理功能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5530D946" w14:textId="3345A847" w:rsidR="00C079FB" w:rsidRPr="00002F6F" w:rsidRDefault="00EF4909" w:rsidP="00002F6F">
      <w:pPr>
        <w:pStyle w:val="ae"/>
        <w:numPr>
          <w:ilvl w:val="0"/>
          <w:numId w:val="28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團購建立</w:t>
      </w:r>
      <w:r w:rsidR="00002F6F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Pr="00002F6F">
        <w:rPr>
          <w:rFonts w:ascii="Times New Roman" w:hAnsi="Times New Roman" w:cs="Times New Roman"/>
          <w:b/>
          <w:bCs/>
          <w:kern w:val="2"/>
          <w:lang w:eastAsia="zh-TW"/>
        </w:rPr>
        <w:t>發布功能：</w:t>
      </w:r>
    </w:p>
    <w:p w14:paraId="2BA08C9E" w14:textId="77777777" w:rsidR="00EF4909" w:rsidRDefault="00EF4909">
      <w:pPr>
        <w:spacing w:after="200" w:line="276" w:lineRule="auto"/>
        <w:ind w:firstLine="0"/>
        <w:jc w:val="left"/>
        <w:rPr>
          <w:rFonts w:cs="Times New Roman"/>
          <w:color w:val="FFC000"/>
          <w:lang w:eastAsia="zh-TW"/>
        </w:rPr>
      </w:pPr>
      <w:r>
        <w:rPr>
          <w:rFonts w:cs="Times New Roman"/>
          <w:color w:val="FFC000"/>
          <w:lang w:eastAsia="zh-TW"/>
        </w:rPr>
        <w:br w:type="page"/>
      </w:r>
    </w:p>
    <w:p w14:paraId="04FF2A7B" w14:textId="0637F437" w:rsidR="00EF4909" w:rsidRPr="00345897" w:rsidRDefault="00EF4909" w:rsidP="00EF4909">
      <w:pPr>
        <w:spacing w:before="240"/>
        <w:ind w:firstLine="0"/>
        <w:rPr>
          <w:rFonts w:ascii="Times New Roman" w:hAnsi="Times New Roman" w:cs="Times New Roman"/>
          <w:b/>
          <w:color w:val="FFC000"/>
          <w:szCs w:val="24"/>
          <w:lang w:eastAsia="zh-TW"/>
        </w:rPr>
      </w:pPr>
      <w:r w:rsidRPr="00345897">
        <w:rPr>
          <w:rFonts w:cs="Times New Roman"/>
          <w:color w:val="FFC000"/>
          <w:lang w:eastAsia="zh-TW"/>
        </w:rPr>
        <w:lastRenderedPageBreak/>
        <w:t>描述性綱目與事件條列式對照使用個案表</w:t>
      </w:r>
    </w:p>
    <w:tbl>
      <w:tblPr>
        <w:tblStyle w:val="14"/>
        <w:tblW w:w="8242" w:type="dxa"/>
        <w:tblInd w:w="-5" w:type="dxa"/>
        <w:tblLook w:val="04A0" w:firstRow="1" w:lastRow="0" w:firstColumn="1" w:lastColumn="0" w:noHBand="0" w:noVBand="1"/>
      </w:tblPr>
      <w:tblGrid>
        <w:gridCol w:w="4962"/>
        <w:gridCol w:w="3280"/>
      </w:tblGrid>
      <w:tr w:rsidR="00EF4909" w:rsidRPr="00345897" w14:paraId="1074D6A6" w14:textId="77777777" w:rsidTr="005F1B92">
        <w:trPr>
          <w:trHeight w:val="841"/>
        </w:trPr>
        <w:tc>
          <w:tcPr>
            <w:tcW w:w="4962" w:type="dxa"/>
            <w:shd w:val="clear" w:color="auto" w:fill="D5DCE4"/>
            <w:vAlign w:val="center"/>
          </w:tcPr>
          <w:p w14:paraId="4C0D6522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描述性綱目</w:t>
            </w:r>
          </w:p>
        </w:tc>
        <w:tc>
          <w:tcPr>
            <w:tcW w:w="3280" w:type="dxa"/>
            <w:shd w:val="clear" w:color="auto" w:fill="D5DCE4"/>
            <w:vAlign w:val="center"/>
          </w:tcPr>
          <w:p w14:paraId="38EDA8E3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事件條列式</w:t>
            </w:r>
          </w:p>
        </w:tc>
      </w:tr>
      <w:tr w:rsidR="00EF4909" w:rsidRPr="00345897" w14:paraId="455F30BF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6D5B4B09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商家登入後，可進入商家後台查看目前的團購活動、訂單數量、付款狀態與活動狀態。</w:t>
            </w:r>
          </w:p>
        </w:tc>
        <w:tc>
          <w:tcPr>
            <w:tcW w:w="3280" w:type="dxa"/>
            <w:vAlign w:val="center"/>
          </w:tcPr>
          <w:p w14:paraId="625A82F7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登入 + 查看商家後台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14F205A9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6FDDE241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商家開啟團購前，可確認目前菜單內容，並視需要修改品項、價格、客製化選項與販售狀態。</w:t>
            </w:r>
          </w:p>
        </w:tc>
        <w:tc>
          <w:tcPr>
            <w:tcW w:w="3280" w:type="dxa"/>
            <w:vAlign w:val="center"/>
          </w:tcPr>
          <w:p w14:paraId="2E3DD3C5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確認菜單 + 修改菜單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5AA5799A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23CFD6C0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商家可建立團購，設定 24 小時內的截止時間、取餐時間、優惠門檻、折扣規則、適用飲品與活動備註。</w:t>
            </w:r>
          </w:p>
        </w:tc>
        <w:tc>
          <w:tcPr>
            <w:tcW w:w="3280" w:type="dxa"/>
            <w:vAlign w:val="center"/>
          </w:tcPr>
          <w:p w14:paraId="776E399F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建立團購 + 設定規則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1E6F7AA4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1936F811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商家發布團購後，系統建立團購活動並同步顯示於顧客端。</w:t>
            </w:r>
          </w:p>
        </w:tc>
        <w:tc>
          <w:tcPr>
            <w:tcW w:w="3280" w:type="dxa"/>
            <w:vAlign w:val="center"/>
          </w:tcPr>
          <w:p w14:paraId="6CD765F6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發布團購 + 更新狀態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</w:tbl>
    <w:p w14:paraId="35C0AB30" w14:textId="77777777" w:rsidR="00EF4909" w:rsidRPr="00345897" w:rsidRDefault="00EF4909" w:rsidP="00EF4909">
      <w:pPr>
        <w:widowControl w:val="0"/>
        <w:spacing w:before="240" w:after="0" w:line="300" w:lineRule="auto"/>
        <w:ind w:firstLine="480"/>
        <w:rPr>
          <w:rFonts w:ascii="Times New Roman" w:hAnsi="Times New Roman" w:cs="Times New Roman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地圖與店家資訊顯示功能</w:t>
      </w:r>
      <w:r w:rsidRPr="00345897">
        <w:rPr>
          <w:rFonts w:ascii="Times New Roman" w:hAnsi="Times New Roman" w:cs="Times New Roman"/>
          <w:kern w:val="2"/>
          <w:lang w:eastAsia="zh-TW"/>
        </w:rPr>
        <w:t>需求之事件條列式：</w:t>
      </w:r>
    </w:p>
    <w:p w14:paraId="3B742076" w14:textId="77777777" w:rsidR="00EF4909" w:rsidRPr="00345897" w:rsidRDefault="00EF4909" w:rsidP="00EF4909">
      <w:pPr>
        <w:widowControl w:val="0"/>
        <w:numPr>
          <w:ilvl w:val="0"/>
          <w:numId w:val="27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710E2867" w14:textId="77777777" w:rsidR="00EF4909" w:rsidRPr="00345897" w:rsidRDefault="00EF4909" w:rsidP="00EF4909">
      <w:pPr>
        <w:widowControl w:val="0"/>
        <w:numPr>
          <w:ilvl w:val="0"/>
          <w:numId w:val="27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瀏覽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周邊店家</w:t>
      </w:r>
    </w:p>
    <w:p w14:paraId="4730F9F1" w14:textId="77777777" w:rsidR="00EF4909" w:rsidRPr="00345897" w:rsidRDefault="00EF4909" w:rsidP="00EF4909">
      <w:pPr>
        <w:widowControl w:val="0"/>
        <w:numPr>
          <w:ilvl w:val="0"/>
          <w:numId w:val="27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查看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3CF17C93" w14:textId="77777777" w:rsidR="00EF4909" w:rsidRPr="00345897" w:rsidRDefault="00EF4909" w:rsidP="00EF4909">
      <w:pPr>
        <w:widowControl w:val="0"/>
        <w:numPr>
          <w:ilvl w:val="0"/>
          <w:numId w:val="27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篩選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0E291E73" w14:textId="5A81D613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szCs w:val="24"/>
          <w:lang w:eastAsia="zh-TW"/>
        </w:rPr>
      </w:pPr>
      <w:r>
        <w:rPr>
          <w:rFonts w:ascii="Times New Roman" w:hAnsi="Times New Roman" w:cs="Times New Roman"/>
          <w:szCs w:val="24"/>
          <w:lang w:eastAsia="zh-TW"/>
        </w:rPr>
        <w:br w:type="page"/>
      </w:r>
    </w:p>
    <w:p w14:paraId="57E487EC" w14:textId="3472CF0F" w:rsidR="00EF4909" w:rsidRPr="00002F6F" w:rsidRDefault="00EF4909" w:rsidP="00002F6F">
      <w:pPr>
        <w:spacing w:before="240"/>
        <w:ind w:firstLine="0"/>
        <w:rPr>
          <w:rFonts w:ascii="Times New Roman" w:hAnsi="Times New Roman" w:cs="Times New Roman" w:hint="eastAsia"/>
          <w:b/>
          <w:bCs/>
          <w:kern w:val="2"/>
          <w:lang w:eastAsia="zh-TW"/>
        </w:rPr>
      </w:pPr>
      <w:r w:rsidRPr="00002F6F">
        <w:rPr>
          <w:rFonts w:ascii="Times New Roman" w:hAnsi="Times New Roman" w:cs="Times New Roman"/>
          <w:kern w:val="2"/>
          <w:lang w:eastAsia="zh-TW"/>
        </w:rPr>
        <w:lastRenderedPageBreak/>
        <w:t xml:space="preserve">4.4.1 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商家登入</w:t>
      </w:r>
      <w:r w:rsidR="00002F6F" w:rsidRPr="00002F6F">
        <w:rPr>
          <w:b/>
          <w:bCs/>
          <w:lang w:eastAsia="zh-TW"/>
        </w:rPr>
        <w:t>與首頁查看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功能：</w:t>
      </w:r>
    </w:p>
    <w:p w14:paraId="14A9D660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5291EAAE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6337FCF4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2E4EBD4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154D9623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75F00DC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0720B0AD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5C858685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098672F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05F413C5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7FA710F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74351A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7CA0B08F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3BA25AEE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49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E873566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04187B33" w14:textId="77777777" w:rsidR="00EF4909" w:rsidRPr="00F65EAE" w:rsidRDefault="00EF4909" w:rsidP="00EF4909">
            <w:pPr>
              <w:widowControl w:val="0"/>
              <w:numPr>
                <w:ilvl w:val="0"/>
                <w:numId w:val="50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3A3B11A5" w14:textId="77777777" w:rsidR="00EF4909" w:rsidRPr="00F65EAE" w:rsidRDefault="00EF4909" w:rsidP="00EF4909">
            <w:pPr>
              <w:widowControl w:val="0"/>
              <w:numPr>
                <w:ilvl w:val="0"/>
                <w:numId w:val="50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C268623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3CF4A36A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42A494F2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2953C48B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0DA7CA10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根據功能流程步驟繪製，回答「使用者操作流程怎麼走」。</w:t>
      </w:r>
    </w:p>
    <w:p w14:paraId="78FF78D0" w14:textId="77777777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起點為商家登入，依序呈現查看首頁、進入菜單管理、確認菜單、建立團購、設定活動資訊與發布。</w:t>
      </w:r>
    </w:p>
    <w:p w14:paraId="7BCABBD2" w14:textId="77777777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判斷節點：是否修改菜單；若修改，完成儲存後回到建立團購流程。</w:t>
      </w:r>
    </w:p>
    <w:p w14:paraId="2B9455A9" w14:textId="77777777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發布前驗證：截止時間</w:t>
      </w:r>
      <w:proofErr w:type="gramStart"/>
      <w:r w:rsidRPr="00832351">
        <w:rPr>
          <w:rFonts w:ascii="Times New Roman" w:hAnsi="Times New Roman" w:cs="Times New Roman"/>
          <w:szCs w:val="24"/>
          <w:lang w:eastAsia="zh-TW"/>
        </w:rPr>
        <w:t>早於取餐</w:t>
      </w:r>
      <w:proofErr w:type="gramEnd"/>
      <w:r w:rsidRPr="00832351">
        <w:rPr>
          <w:rFonts w:ascii="Times New Roman" w:hAnsi="Times New Roman" w:cs="Times New Roman"/>
          <w:szCs w:val="24"/>
          <w:lang w:eastAsia="zh-TW"/>
        </w:rPr>
        <w:t>時間、最低成團數量與優惠門檻有效、至少選擇一個適用飲品。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455042B2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A6FD4C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7E76A98F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10277A36" w14:textId="77777777" w:rsidR="00002F6F" w:rsidRPr="00002F6F" w:rsidRDefault="00EF4909" w:rsidP="00002F6F">
      <w:pPr>
        <w:spacing w:before="240"/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CF757A">
        <w:rPr>
          <w:rFonts w:ascii="Times New Roman" w:hAnsi="Times New Roman" w:cs="Times New Roman"/>
          <w:kern w:val="2"/>
          <w:lang w:eastAsia="zh-TW"/>
        </w:rPr>
        <w:lastRenderedPageBreak/>
        <w:t xml:space="preserve">4.4.2 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菜單管理功能：</w:t>
      </w:r>
    </w:p>
    <w:p w14:paraId="064F1D48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2422FA92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53CFC3AC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CF37B5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62B0748C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4927C1E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38305F9D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2673FD0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ABF7533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DFFF614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4F901ADB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6663293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0531CF4C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62EA4AAF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48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13FFEA1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1F184546" w14:textId="77777777" w:rsidR="00EF4909" w:rsidRPr="00F65EAE" w:rsidRDefault="00EF4909" w:rsidP="00EF4909">
            <w:pPr>
              <w:widowControl w:val="0"/>
              <w:numPr>
                <w:ilvl w:val="0"/>
                <w:numId w:val="4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01265FA8" w14:textId="77777777" w:rsidR="00EF4909" w:rsidRPr="00F65EAE" w:rsidRDefault="00EF4909" w:rsidP="00EF4909">
            <w:pPr>
              <w:widowControl w:val="0"/>
              <w:numPr>
                <w:ilvl w:val="0"/>
                <w:numId w:val="4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32D0CAA0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0EFA3119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5D9F1974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11EA8C5D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A05BB2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4B8D49A5" w14:textId="77777777" w:rsidR="00EF4909" w:rsidRPr="00EF4909" w:rsidRDefault="00EF4909" w:rsidP="00EF4909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688863EA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199BB40A" w14:textId="7998FEC9" w:rsidR="00EF4909" w:rsidRPr="00002F6F" w:rsidRDefault="00EF4909" w:rsidP="00002F6F">
      <w:pPr>
        <w:spacing w:before="240"/>
        <w:ind w:firstLine="0"/>
        <w:rPr>
          <w:rFonts w:ascii="Times New Roman" w:hAnsi="Times New Roman" w:cs="Times New Roman" w:hint="eastAsia"/>
          <w:b/>
          <w:bCs/>
          <w:kern w:val="2"/>
          <w:lang w:eastAsia="zh-TW"/>
        </w:rPr>
      </w:pPr>
      <w:r w:rsidRPr="00CF757A">
        <w:rPr>
          <w:rFonts w:ascii="Times New Roman" w:hAnsi="Times New Roman" w:cs="Times New Roman"/>
          <w:kern w:val="2"/>
          <w:lang w:eastAsia="zh-TW"/>
        </w:rPr>
        <w:lastRenderedPageBreak/>
        <w:t xml:space="preserve">4.4.3 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團購建立</w:t>
      </w:r>
      <w:r w:rsidR="00002F6F" w:rsidRPr="00002F6F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="00002F6F" w:rsidRPr="00002F6F">
        <w:rPr>
          <w:rFonts w:ascii="Times New Roman" w:hAnsi="Times New Roman" w:cs="Times New Roman"/>
          <w:b/>
          <w:bCs/>
          <w:kern w:val="2"/>
          <w:lang w:eastAsia="zh-TW"/>
        </w:rPr>
        <w:t>發布功能：</w:t>
      </w:r>
    </w:p>
    <w:p w14:paraId="7D8C51C0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0B293355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7337C3E7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6A2EBA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2A1B48D3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3D636B61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6B37CB54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73C57F4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7AB16CB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03A55852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7939E42E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3CF3A0DD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696F0457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63067770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4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0A20EADE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2BDEFEB2" w14:textId="77777777" w:rsidR="00EF4909" w:rsidRPr="00F65EAE" w:rsidRDefault="00EF4909" w:rsidP="00EF4909">
            <w:pPr>
              <w:widowControl w:val="0"/>
              <w:numPr>
                <w:ilvl w:val="0"/>
                <w:numId w:val="46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24DDC769" w14:textId="77777777" w:rsidR="00EF4909" w:rsidRPr="00F65EAE" w:rsidRDefault="00EF4909" w:rsidP="00EF4909">
            <w:pPr>
              <w:widowControl w:val="0"/>
              <w:numPr>
                <w:ilvl w:val="0"/>
                <w:numId w:val="46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6803A98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1054B469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0AE486D7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6427957F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159CA6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39DA0F5E" w14:textId="77777777" w:rsidR="00EF4909" w:rsidRPr="00EF4909" w:rsidRDefault="00EF4909" w:rsidP="00EF4909">
      <w:pPr>
        <w:spacing w:before="240"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2A3B469E" w14:textId="5837CFF4" w:rsidR="00CF757A" w:rsidRPr="00002F6F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 w:hint="eastAsia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00999B68" w14:textId="66E6403D" w:rsidR="00C079FB" w:rsidRPr="002D0230" w:rsidRDefault="00000000">
      <w:pPr>
        <w:pStyle w:val="21"/>
        <w:rPr>
          <w:rFonts w:ascii="Times New Roman" w:eastAsia="標楷體" w:hAnsi="Times New Roman" w:cs="Times New Roman"/>
          <w:lang w:eastAsia="zh-TW"/>
        </w:rPr>
      </w:pPr>
      <w:r w:rsidRPr="002D0230">
        <w:rPr>
          <w:rFonts w:ascii="Times New Roman" w:eastAsia="標楷體" w:hAnsi="Times New Roman" w:cs="Times New Roman"/>
          <w:lang w:eastAsia="zh-TW"/>
        </w:rPr>
        <w:lastRenderedPageBreak/>
        <w:t xml:space="preserve">4.5 </w:t>
      </w:r>
      <w:r w:rsidRPr="002D0230">
        <w:rPr>
          <w:rFonts w:ascii="Times New Roman" w:eastAsia="標楷體" w:hAnsi="Times New Roman" w:cs="Times New Roman"/>
          <w:lang w:eastAsia="zh-TW"/>
        </w:rPr>
        <w:t>商家團購訂單與取餐管理功能</w:t>
      </w:r>
    </w:p>
    <w:p w14:paraId="1FEB8334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本節涵蓋商家查看活動進度、訂單與付款狀態、製作清單、取消團購、飲品製作、標記可取餐、核銷取餐憑證、完成取餐、活動完成與結算結果。</w:t>
      </w:r>
    </w:p>
    <w:p w14:paraId="291531FE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使用個案圖</w:t>
      </w:r>
    </w:p>
    <w:p w14:paraId="2D2BA2EC" w14:textId="77777777" w:rsidR="00C079FB" w:rsidRPr="00832351" w:rsidRDefault="00000000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根據功能性需求繪製，回答「誰可以做什麼」。</w:t>
      </w:r>
    </w:p>
    <w:p w14:paraId="7E15F80F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</w:rPr>
      </w:pPr>
      <w:proofErr w:type="spellStart"/>
      <w:r w:rsidRPr="00832351">
        <w:rPr>
          <w:rFonts w:ascii="Times New Roman" w:hAnsi="Times New Roman" w:cs="Times New Roman"/>
          <w:szCs w:val="24"/>
        </w:rPr>
        <w:t>角色：商家</w:t>
      </w:r>
      <w:proofErr w:type="spellEnd"/>
      <w:r w:rsidRPr="00832351">
        <w:rPr>
          <w:rFonts w:ascii="Times New Roman" w:hAnsi="Times New Roman" w:cs="Times New Roman"/>
          <w:szCs w:val="24"/>
        </w:rPr>
        <w:t>。</w:t>
      </w:r>
    </w:p>
    <w:p w14:paraId="2BDA421C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使用個案：查看進行中活動、查看訂單、查看付款狀態、查看製作清單、取消團購、標記可取餐、核銷取餐憑證、標記取餐完成、查看結算結果。</w:t>
      </w:r>
    </w:p>
    <w:p w14:paraId="6F27088E" w14:textId="77777777" w:rsidR="00C079FB" w:rsidRPr="00832351" w:rsidRDefault="00000000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限制提示：取消活動僅能在截止前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30 </w:t>
      </w:r>
      <w:r w:rsidRPr="00832351">
        <w:rPr>
          <w:rFonts w:ascii="Times New Roman" w:hAnsi="Times New Roman" w:cs="Times New Roman"/>
          <w:szCs w:val="24"/>
          <w:lang w:eastAsia="zh-TW"/>
        </w:rPr>
        <w:t>分鐘以前，且需填寫取消原因。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C079FB" w:rsidRPr="00832351" w14:paraId="1B7F8C84" w14:textId="77777777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802E5D" w14:textId="77777777" w:rsidR="00C079FB" w:rsidRPr="00832351" w:rsidRDefault="00000000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請於此處插入「使用個案圖」，完成後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16E0EC00" w14:textId="1F9C4A8D" w:rsidR="00EF4909" w:rsidRPr="00EF4909" w:rsidRDefault="007E5CF0" w:rsidP="00EF4909">
      <w:pPr>
        <w:pStyle w:val="ae"/>
        <w:numPr>
          <w:ilvl w:val="2"/>
          <w:numId w:val="30"/>
        </w:numPr>
        <w:spacing w:before="240"/>
        <w:rPr>
          <w:rFonts w:ascii="Times New Roman" w:hAnsi="Times New Roman" w:cs="Times New Roman"/>
          <w:b/>
          <w:bCs/>
          <w:kern w:val="2"/>
          <w:lang w:eastAsia="zh-TW"/>
        </w:rPr>
      </w:pPr>
      <w:r w:rsidRPr="007E5CF0">
        <w:rPr>
          <w:rFonts w:ascii="Times New Roman" w:hAnsi="Times New Roman" w:cs="Times New Roman"/>
          <w:b/>
          <w:bCs/>
          <w:kern w:val="2"/>
          <w:lang w:eastAsia="zh-TW"/>
        </w:rPr>
        <w:t>活動進度與訂單查看功能</w:t>
      </w:r>
      <w:r w:rsidR="00EF4909"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4DCA83B5" w14:textId="35CF4106" w:rsidR="00EF4909" w:rsidRPr="00EF4909" w:rsidRDefault="00EF4909" w:rsidP="00EF4909">
      <w:pPr>
        <w:pStyle w:val="ae"/>
        <w:numPr>
          <w:ilvl w:val="2"/>
          <w:numId w:val="30"/>
        </w:numPr>
        <w:rPr>
          <w:rFonts w:ascii="Times New Roman" w:hAnsi="Times New Roman" w:cs="Times New Roman"/>
          <w:b/>
          <w:bCs/>
          <w:kern w:val="2"/>
          <w:lang w:eastAsia="zh-TW"/>
        </w:rPr>
      </w:pP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製作清單</w:t>
      </w:r>
      <w:r w:rsidR="007E5CF0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="007E5CF0" w:rsidRPr="007E5CF0">
        <w:rPr>
          <w:rFonts w:ascii="Times New Roman" w:hAnsi="Times New Roman" w:cs="Times New Roman"/>
          <w:b/>
          <w:bCs/>
          <w:kern w:val="2"/>
          <w:lang w:eastAsia="zh-TW"/>
        </w:rPr>
        <w:t>標記</w:t>
      </w: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功能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6D2B8A12" w14:textId="468391F3" w:rsidR="00EF4909" w:rsidRPr="00EF4909" w:rsidRDefault="00EF4909" w:rsidP="00EF4909">
      <w:pPr>
        <w:pStyle w:val="ae"/>
        <w:numPr>
          <w:ilvl w:val="2"/>
          <w:numId w:val="30"/>
        </w:numPr>
        <w:rPr>
          <w:rFonts w:ascii="Times New Roman" w:hAnsi="Times New Roman" w:cs="Times New Roman"/>
          <w:b/>
          <w:bCs/>
          <w:kern w:val="2"/>
          <w:lang w:eastAsia="zh-TW"/>
        </w:rPr>
      </w:pP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團購取消功能</w:t>
      </w:r>
      <w:r>
        <w:rPr>
          <w:rFonts w:ascii="Times New Roman" w:hAnsi="Times New Roman" w:cs="Times New Roman"/>
          <w:b/>
          <w:bCs/>
          <w:kern w:val="2"/>
          <w:lang w:eastAsia="zh-TW"/>
        </w:rPr>
        <w:t>：</w:t>
      </w:r>
    </w:p>
    <w:p w14:paraId="16434FCF" w14:textId="61BE8B32" w:rsidR="00EF4909" w:rsidRPr="007E5CF0" w:rsidRDefault="00EF4909" w:rsidP="007E5CF0">
      <w:pPr>
        <w:pStyle w:val="ae"/>
        <w:numPr>
          <w:ilvl w:val="2"/>
          <w:numId w:val="30"/>
        </w:numPr>
        <w:rPr>
          <w:rFonts w:ascii="Times New Roman" w:hAnsi="Times New Roman" w:cs="Times New Roman"/>
          <w:b/>
          <w:bCs/>
          <w:kern w:val="2"/>
          <w:lang w:eastAsia="zh-TW"/>
        </w:rPr>
      </w:pPr>
      <w:r w:rsidRPr="00EF4909">
        <w:rPr>
          <w:rFonts w:ascii="Times New Roman" w:hAnsi="Times New Roman" w:cs="Times New Roman"/>
          <w:b/>
          <w:bCs/>
          <w:kern w:val="2"/>
          <w:lang w:eastAsia="zh-TW"/>
        </w:rPr>
        <w:t>取餐核銷</w:t>
      </w:r>
      <w:r w:rsidR="007E5CF0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Pr="007E5CF0">
        <w:rPr>
          <w:rFonts w:ascii="Times New Roman" w:hAnsi="Times New Roman" w:cs="Times New Roman"/>
          <w:b/>
          <w:bCs/>
          <w:kern w:val="2"/>
          <w:lang w:eastAsia="zh-TW"/>
        </w:rPr>
        <w:t>結算查看功能：</w:t>
      </w:r>
    </w:p>
    <w:p w14:paraId="6EB7A925" w14:textId="77777777" w:rsidR="00EF4909" w:rsidRDefault="00EF4909" w:rsidP="00EF4909">
      <w:pPr>
        <w:spacing w:after="20"/>
        <w:ind w:firstLine="0"/>
        <w:rPr>
          <w:rFonts w:ascii="Times New Roman" w:hAnsi="Times New Roman" w:cs="Times New Roman"/>
          <w:szCs w:val="24"/>
          <w:lang w:eastAsia="zh-TW"/>
        </w:rPr>
      </w:pPr>
    </w:p>
    <w:p w14:paraId="4D53D5AD" w14:textId="77777777" w:rsidR="00EF4909" w:rsidRDefault="00EF4909">
      <w:pPr>
        <w:spacing w:after="200" w:line="276" w:lineRule="auto"/>
        <w:ind w:firstLine="0"/>
        <w:jc w:val="left"/>
        <w:rPr>
          <w:rFonts w:cs="Times New Roman"/>
          <w:color w:val="FFC000"/>
          <w:lang w:eastAsia="zh-TW"/>
        </w:rPr>
      </w:pPr>
      <w:r>
        <w:rPr>
          <w:rFonts w:cs="Times New Roman"/>
          <w:color w:val="FFC000"/>
          <w:lang w:eastAsia="zh-TW"/>
        </w:rPr>
        <w:br w:type="page"/>
      </w:r>
    </w:p>
    <w:p w14:paraId="72622559" w14:textId="46EB5620" w:rsidR="00EF4909" w:rsidRPr="00345897" w:rsidRDefault="00EF4909" w:rsidP="00EF4909">
      <w:pPr>
        <w:spacing w:before="240"/>
        <w:ind w:firstLine="0"/>
        <w:rPr>
          <w:rFonts w:ascii="Times New Roman" w:hAnsi="Times New Roman" w:cs="Times New Roman"/>
          <w:b/>
          <w:color w:val="FFC000"/>
          <w:szCs w:val="24"/>
          <w:lang w:eastAsia="zh-TW"/>
        </w:rPr>
      </w:pPr>
      <w:r w:rsidRPr="00345897">
        <w:rPr>
          <w:rFonts w:cs="Times New Roman"/>
          <w:color w:val="FFC000"/>
          <w:lang w:eastAsia="zh-TW"/>
        </w:rPr>
        <w:lastRenderedPageBreak/>
        <w:t>描述性綱目與事件條列式對照使用個案表</w:t>
      </w:r>
    </w:p>
    <w:tbl>
      <w:tblPr>
        <w:tblStyle w:val="14"/>
        <w:tblW w:w="8242" w:type="dxa"/>
        <w:tblInd w:w="-5" w:type="dxa"/>
        <w:tblLook w:val="04A0" w:firstRow="1" w:lastRow="0" w:firstColumn="1" w:lastColumn="0" w:noHBand="0" w:noVBand="1"/>
      </w:tblPr>
      <w:tblGrid>
        <w:gridCol w:w="4962"/>
        <w:gridCol w:w="3280"/>
      </w:tblGrid>
      <w:tr w:rsidR="00EF4909" w:rsidRPr="00345897" w14:paraId="20F0DF3F" w14:textId="77777777" w:rsidTr="005F1B92">
        <w:trPr>
          <w:trHeight w:val="841"/>
        </w:trPr>
        <w:tc>
          <w:tcPr>
            <w:tcW w:w="4962" w:type="dxa"/>
            <w:shd w:val="clear" w:color="auto" w:fill="D5DCE4"/>
            <w:vAlign w:val="center"/>
          </w:tcPr>
          <w:p w14:paraId="3A3FC00B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描述性綱目</w:t>
            </w:r>
          </w:p>
        </w:tc>
        <w:tc>
          <w:tcPr>
            <w:tcW w:w="3280" w:type="dxa"/>
            <w:shd w:val="clear" w:color="auto" w:fill="D5DCE4"/>
            <w:vAlign w:val="center"/>
          </w:tcPr>
          <w:p w14:paraId="3AB73173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</w:rPr>
            </w:pPr>
            <w:r w:rsidRPr="00345897">
              <w:rPr>
                <w:rFonts w:ascii="Times New Roman" w:hAnsi="Times New Roman" w:cs="Times New Roman"/>
              </w:rPr>
              <w:t>事件條列式</w:t>
            </w:r>
          </w:p>
        </w:tc>
      </w:tr>
      <w:tr w:rsidR="00EF4909" w:rsidRPr="00345897" w14:paraId="47BCFF90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53B13EE4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商家可查看團購中的累積杯數、訂單內容、付款狀態與達標情形；顧客付款授權成功後，商家可看到該筆訂單。</w:t>
            </w:r>
          </w:p>
        </w:tc>
        <w:tc>
          <w:tcPr>
            <w:tcW w:w="3280" w:type="dxa"/>
            <w:vAlign w:val="center"/>
          </w:tcPr>
          <w:p w14:paraId="51C683D9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查看活動 + 查看訂單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1CE9C2BA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38A50816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活動截止並扣款成功後，商家依有效訂單準備飲品；扣款失敗訂單顯示灰色待付款，不列入製作清單。</w:t>
            </w:r>
          </w:p>
        </w:tc>
        <w:tc>
          <w:tcPr>
            <w:tcW w:w="3280" w:type="dxa"/>
            <w:vAlign w:val="center"/>
          </w:tcPr>
          <w:p w14:paraId="2E34067D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查看清單 + 準備製作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5DF1DA6E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4EE020D4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商家完成製作後可標記可取餐，系統產生符合取餐條件訂單的取餐憑證。</w:t>
            </w:r>
          </w:p>
        </w:tc>
        <w:tc>
          <w:tcPr>
            <w:tcW w:w="3280" w:type="dxa"/>
            <w:vAlign w:val="center"/>
          </w:tcPr>
          <w:p w14:paraId="075834E5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製作完成 + 標記可取餐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  <w:tr w:rsidR="00EF4909" w:rsidRPr="00345897" w14:paraId="7FF9D869" w14:textId="77777777" w:rsidTr="005F1B92">
        <w:trPr>
          <w:trHeight w:val="1701"/>
        </w:trPr>
        <w:tc>
          <w:tcPr>
            <w:tcW w:w="4962" w:type="dxa"/>
            <w:vAlign w:val="center"/>
          </w:tcPr>
          <w:p w14:paraId="2255925E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商家可核銷取餐、更新取餐狀態、查看結算；取餐開始時間超過 3 小時後，系統將團購與訂單移至歷史訂單。</w:t>
            </w:r>
          </w:p>
        </w:tc>
        <w:tc>
          <w:tcPr>
            <w:tcW w:w="3280" w:type="dxa"/>
            <w:vAlign w:val="center"/>
          </w:tcPr>
          <w:p w14:paraId="47DCE2E9" w14:textId="77777777" w:rsidR="00EF4909" w:rsidRPr="00345897" w:rsidRDefault="00EF4909" w:rsidP="005F1B92">
            <w:pPr>
              <w:widowControl w:val="0"/>
              <w:spacing w:after="0" w:line="300" w:lineRule="auto"/>
              <w:ind w:firstLine="0"/>
              <w:jc w:val="center"/>
              <w:rPr>
                <w:rFonts w:ascii="Times New Roman" w:hAnsi="Times New Roman" w:cs="Times New Roman"/>
                <w:color w:val="FFC000"/>
              </w:rPr>
            </w:pPr>
            <w:r w:rsidRPr="00345897">
              <w:rPr>
                <w:rFonts w:ascii="Times New Roman" w:hAnsi="Times New Roman" w:cs="Times New Roman"/>
                <w:color w:val="FFC000"/>
              </w:rPr>
              <w:t>商家 + 核銷取餐 + 逾期處理</w:t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  <w:r w:rsidRPr="00345897">
              <w:rPr>
                <w:rFonts w:ascii="Times New Roman" w:hAnsi="Times New Roman" w:cs="Times New Roman"/>
                <w:color w:val="FFC000"/>
              </w:rPr>
              <w:t xml:space="preserve"/>
            </w:r>
            <w:r w:rsidRPr="00345897">
              <w:rPr>
                <w:rFonts w:ascii="Times New Roman" w:hAnsi="Times New Roman" w:cs="Times New Roman"/>
                <w:color w:val="FFC000"/>
              </w:rPr>
              <w:t/>
            </w:r>
          </w:p>
        </w:tc>
      </w:tr>
    </w:tbl>
    <w:p w14:paraId="2EF03732" w14:textId="77777777" w:rsidR="00EF4909" w:rsidRPr="00345897" w:rsidRDefault="00EF4909" w:rsidP="00EF4909">
      <w:pPr>
        <w:widowControl w:val="0"/>
        <w:spacing w:before="240" w:after="0" w:line="300" w:lineRule="auto"/>
        <w:ind w:firstLine="480"/>
        <w:rPr>
          <w:rFonts w:ascii="Times New Roman" w:hAnsi="Times New Roman" w:cs="Times New Roman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地圖與店家資訊顯示功能</w:t>
      </w:r>
      <w:r w:rsidRPr="00345897">
        <w:rPr>
          <w:rFonts w:ascii="Times New Roman" w:hAnsi="Times New Roman" w:cs="Times New Roman"/>
          <w:kern w:val="2"/>
          <w:lang w:eastAsia="zh-TW"/>
        </w:rPr>
        <w:t>需求之事件條列式：</w:t>
      </w:r>
    </w:p>
    <w:p w14:paraId="5082472A" w14:textId="77777777" w:rsidR="00EF4909" w:rsidRPr="00345897" w:rsidRDefault="00EF4909" w:rsidP="00EF4909">
      <w:pPr>
        <w:widowControl w:val="0"/>
        <w:numPr>
          <w:ilvl w:val="0"/>
          <w:numId w:val="42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30F0F378" w14:textId="77777777" w:rsidR="00EF4909" w:rsidRPr="00345897" w:rsidRDefault="00EF4909" w:rsidP="00EF4909">
      <w:pPr>
        <w:widowControl w:val="0"/>
        <w:numPr>
          <w:ilvl w:val="0"/>
          <w:numId w:val="42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瀏覽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周邊店家</w:t>
      </w:r>
    </w:p>
    <w:p w14:paraId="26B91AF0" w14:textId="77777777" w:rsidR="00EF4909" w:rsidRPr="00345897" w:rsidRDefault="00EF4909" w:rsidP="00EF4909">
      <w:pPr>
        <w:widowControl w:val="0"/>
        <w:numPr>
          <w:ilvl w:val="0"/>
          <w:numId w:val="42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查看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264B2296" w14:textId="77777777" w:rsidR="00EF4909" w:rsidRPr="00345897" w:rsidRDefault="00EF4909" w:rsidP="00EF4909">
      <w:pPr>
        <w:widowControl w:val="0"/>
        <w:numPr>
          <w:ilvl w:val="0"/>
          <w:numId w:val="42"/>
        </w:numPr>
        <w:spacing w:after="0" w:line="300" w:lineRule="auto"/>
        <w:rPr>
          <w:rFonts w:ascii="Times New Roman" w:hAnsi="Times New Roman" w:cs="Times New Roman"/>
          <w:color w:val="FFC000"/>
          <w:kern w:val="2"/>
          <w:lang w:eastAsia="zh-TW"/>
        </w:rPr>
      </w:pP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篩選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345897">
        <w:rPr>
          <w:rFonts w:ascii="Times New Roman" w:hAnsi="Times New Roman" w:cs="Times New Roman"/>
          <w:color w:val="FFC000"/>
          <w:kern w:val="2"/>
          <w:lang w:eastAsia="zh-TW"/>
        </w:rPr>
        <w:t>店家資訊</w:t>
      </w:r>
    </w:p>
    <w:p w14:paraId="5F35BE84" w14:textId="2BDAA8EB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szCs w:val="24"/>
          <w:lang w:eastAsia="zh-TW"/>
        </w:rPr>
      </w:pPr>
      <w:r>
        <w:rPr>
          <w:rFonts w:ascii="Times New Roman" w:hAnsi="Times New Roman" w:cs="Times New Roman"/>
          <w:szCs w:val="24"/>
          <w:lang w:eastAsia="zh-TW"/>
        </w:rPr>
        <w:br w:type="page"/>
      </w:r>
    </w:p>
    <w:p w14:paraId="25CF87D8" w14:textId="58F73839" w:rsidR="007E5CF0" w:rsidRPr="007E5CF0" w:rsidRDefault="00EF4909" w:rsidP="007E5CF0">
      <w:pPr>
        <w:spacing w:before="240"/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7E5CF0">
        <w:rPr>
          <w:rFonts w:ascii="Times New Roman" w:hAnsi="Times New Roman" w:cs="Times New Roman"/>
          <w:kern w:val="2"/>
          <w:lang w:eastAsia="zh-TW"/>
        </w:rPr>
        <w:lastRenderedPageBreak/>
        <w:t xml:space="preserve">4.5.1 </w:t>
      </w:r>
      <w:r w:rsidR="007E5CF0" w:rsidRPr="007E5CF0">
        <w:rPr>
          <w:rFonts w:ascii="Times New Roman" w:hAnsi="Times New Roman" w:cs="Times New Roman"/>
          <w:b/>
          <w:bCs/>
          <w:kern w:val="2"/>
          <w:lang w:eastAsia="zh-TW"/>
        </w:rPr>
        <w:t>活動進度與訂單查看功能：</w:t>
      </w:r>
    </w:p>
    <w:p w14:paraId="0A44F767" w14:textId="77777777" w:rsid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12D3E8D6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74033AB5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69818FB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2C6E6DAE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3AF036AD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60D98EDC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2372761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79292DF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3BD44B5F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A5C46A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210FC8B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7593EFF7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4769CE9E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40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41284ED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4265D7AA" w14:textId="77777777" w:rsidR="00EF4909" w:rsidRPr="00F65EAE" w:rsidRDefault="00EF4909" w:rsidP="00EF4909">
            <w:pPr>
              <w:widowControl w:val="0"/>
              <w:numPr>
                <w:ilvl w:val="0"/>
                <w:numId w:val="41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580F5FC3" w14:textId="77777777" w:rsidR="00EF4909" w:rsidRPr="00F65EAE" w:rsidRDefault="00EF4909" w:rsidP="00EF4909">
            <w:pPr>
              <w:widowControl w:val="0"/>
              <w:numPr>
                <w:ilvl w:val="0"/>
                <w:numId w:val="41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54A71A8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40AEBAE7" w14:textId="7014A3C6" w:rsidR="00EF4909" w:rsidRPr="00EF4909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74B38E6F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p w14:paraId="276C245F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根據功能流程步驟繪製，回答「使用者操作流程怎麼走」。</w:t>
      </w:r>
    </w:p>
    <w:p w14:paraId="7ABC27A6" w14:textId="77777777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主流程：查看活動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查看訂單與達標情形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查看製作清單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活動達標後製作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標記可取餐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核銷憑證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完成取餐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查看結算。</w:t>
      </w:r>
    </w:p>
    <w:p w14:paraId="1F4A1506" w14:textId="77777777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取消副流程：點選取消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判斷是否早於截止前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30 </w:t>
      </w:r>
      <w:r w:rsidRPr="00832351">
        <w:rPr>
          <w:rFonts w:ascii="Times New Roman" w:hAnsi="Times New Roman" w:cs="Times New Roman"/>
          <w:szCs w:val="24"/>
          <w:lang w:eastAsia="zh-TW"/>
        </w:rPr>
        <w:t>分鐘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填寫原因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確認取消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處理付款取消或退款模擬</w:t>
      </w:r>
      <w:r w:rsidRPr="00832351">
        <w:rPr>
          <w:rFonts w:ascii="Times New Roman" w:hAnsi="Times New Roman" w:cs="Times New Roman"/>
          <w:szCs w:val="24"/>
          <w:lang w:eastAsia="zh-TW"/>
        </w:rPr>
        <w:t xml:space="preserve"> → </w:t>
      </w:r>
      <w:r w:rsidRPr="00832351">
        <w:rPr>
          <w:rFonts w:ascii="Times New Roman" w:hAnsi="Times New Roman" w:cs="Times New Roman"/>
          <w:szCs w:val="24"/>
          <w:lang w:eastAsia="zh-TW"/>
        </w:rPr>
        <w:t>回傳結果。</w:t>
      </w:r>
    </w:p>
    <w:p w14:paraId="78155B9F" w14:textId="77777777" w:rsidR="00EF4909" w:rsidRPr="00832351" w:rsidRDefault="00EF4909" w:rsidP="00EF4909">
      <w:pPr>
        <w:pStyle w:val="a0"/>
        <w:spacing w:after="40"/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szCs w:val="24"/>
          <w:lang w:eastAsia="zh-TW"/>
        </w:rPr>
        <w:t>取餐例外：憑證無效／已核銷／已到期、顧客有效期間到店但無法交付、商家可歸責的製作或保存問題。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5F2BA2D2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68D7CC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11B55611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751B5225" w14:textId="77777777" w:rsidR="007E5CF0" w:rsidRPr="007E5CF0" w:rsidRDefault="00EF4909" w:rsidP="007E5CF0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CF757A">
        <w:rPr>
          <w:rFonts w:ascii="Times New Roman" w:hAnsi="Times New Roman" w:cs="Times New Roman"/>
          <w:kern w:val="2"/>
          <w:lang w:eastAsia="zh-TW"/>
        </w:rPr>
        <w:lastRenderedPageBreak/>
        <w:t xml:space="preserve">4.5.2 </w:t>
      </w:r>
      <w:r w:rsidR="007E5CF0" w:rsidRPr="007E5CF0">
        <w:rPr>
          <w:rFonts w:ascii="Times New Roman" w:hAnsi="Times New Roman" w:cs="Times New Roman"/>
          <w:b/>
          <w:bCs/>
          <w:kern w:val="2"/>
          <w:lang w:eastAsia="zh-TW"/>
        </w:rPr>
        <w:t>製作清單</w:t>
      </w:r>
      <w:r w:rsidR="007E5CF0" w:rsidRPr="007E5CF0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="007E5CF0" w:rsidRPr="007E5CF0">
        <w:rPr>
          <w:rFonts w:ascii="Times New Roman" w:hAnsi="Times New Roman" w:cs="Times New Roman"/>
          <w:b/>
          <w:bCs/>
          <w:kern w:val="2"/>
          <w:lang w:eastAsia="zh-TW"/>
        </w:rPr>
        <w:t>標記功能：</w:t>
      </w:r>
    </w:p>
    <w:p w14:paraId="1B220FB0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04C08179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21290B52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6833AAB7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345F2AE2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3EA3FE4A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1BD8F71E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41FCFD5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218EBE68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7C2B552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256F7E6F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41522F22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08E6F7C8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1FBC71A0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39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1B5FC2E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43C58943" w14:textId="77777777" w:rsidR="00EF4909" w:rsidRPr="00F65EAE" w:rsidRDefault="00EF4909" w:rsidP="00EF4909">
            <w:pPr>
              <w:widowControl w:val="0"/>
              <w:numPr>
                <w:ilvl w:val="0"/>
                <w:numId w:val="38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0C2FABA8" w14:textId="77777777" w:rsidR="00EF4909" w:rsidRPr="00F65EAE" w:rsidRDefault="00EF4909" w:rsidP="00EF4909">
            <w:pPr>
              <w:widowControl w:val="0"/>
              <w:numPr>
                <w:ilvl w:val="0"/>
                <w:numId w:val="38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D8CFE61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5507D030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26AB77DD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00CCEAF0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34EC64FA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5DAE16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12A28B76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262EDC60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31A696F7" w14:textId="27CAB282" w:rsid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CF757A">
        <w:rPr>
          <w:rFonts w:ascii="Times New Roman" w:hAnsi="Times New Roman" w:cs="Times New Roman"/>
          <w:kern w:val="2"/>
          <w:lang w:eastAsia="zh-TW"/>
        </w:rPr>
        <w:lastRenderedPageBreak/>
        <w:t xml:space="preserve">4.5.3 </w:t>
      </w:r>
      <w:r w:rsidRPr="00CF757A">
        <w:rPr>
          <w:rFonts w:ascii="Times New Roman" w:hAnsi="Times New Roman" w:cs="Times New Roman"/>
          <w:kern w:val="2"/>
          <w:lang w:eastAsia="zh-TW"/>
        </w:rPr>
        <w:t>團購取消功能</w:t>
      </w:r>
    </w:p>
    <w:p w14:paraId="5C5B7133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3B129E79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118DD9CD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545665D7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55816F88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09E94825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0E7628E2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61A0A82B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6B606BCF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D14DD81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482A11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3269BEC0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1DC7A0B9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0E6D8BF0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35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1B9E288B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1D86125F" w14:textId="77777777" w:rsidR="00EF4909" w:rsidRPr="00F65EAE" w:rsidRDefault="00EF4909" w:rsidP="00EF4909">
            <w:pPr>
              <w:widowControl w:val="0"/>
              <w:numPr>
                <w:ilvl w:val="0"/>
                <w:numId w:val="3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3B7B90FE" w14:textId="77777777" w:rsidR="00EF4909" w:rsidRPr="00F65EAE" w:rsidRDefault="00EF4909" w:rsidP="00EF4909">
            <w:pPr>
              <w:widowControl w:val="0"/>
              <w:numPr>
                <w:ilvl w:val="0"/>
                <w:numId w:val="37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660B19F3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52EF73CA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345FDAD8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43978A44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483E1222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A035D6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6F023AD2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15D9EC82" w14:textId="77777777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  <w:r>
        <w:rPr>
          <w:rFonts w:ascii="Times New Roman" w:hAnsi="Times New Roman" w:cs="Times New Roman"/>
          <w:kern w:val="2"/>
          <w:lang w:eastAsia="zh-TW"/>
        </w:rPr>
        <w:br w:type="page"/>
      </w:r>
    </w:p>
    <w:p w14:paraId="5EFA4B89" w14:textId="10D08F0C" w:rsidR="00EF4909" w:rsidRPr="007E5CF0" w:rsidRDefault="00EF4909" w:rsidP="007E5CF0">
      <w:pPr>
        <w:ind w:firstLine="0"/>
        <w:rPr>
          <w:rFonts w:ascii="Times New Roman" w:hAnsi="Times New Roman" w:cs="Times New Roman" w:hint="eastAsia"/>
          <w:b/>
          <w:bCs/>
          <w:kern w:val="2"/>
          <w:lang w:eastAsia="zh-TW"/>
        </w:rPr>
      </w:pPr>
      <w:r w:rsidRPr="00CF757A">
        <w:rPr>
          <w:rFonts w:ascii="Times New Roman" w:hAnsi="Times New Roman" w:cs="Times New Roman"/>
          <w:kern w:val="2"/>
          <w:lang w:eastAsia="zh-TW"/>
        </w:rPr>
        <w:lastRenderedPageBreak/>
        <w:t xml:space="preserve">4.5.4 </w:t>
      </w:r>
      <w:r w:rsidR="007E5CF0" w:rsidRPr="007E5CF0">
        <w:rPr>
          <w:rFonts w:ascii="Times New Roman" w:hAnsi="Times New Roman" w:cs="Times New Roman"/>
          <w:b/>
          <w:bCs/>
          <w:kern w:val="2"/>
          <w:lang w:eastAsia="zh-TW"/>
        </w:rPr>
        <w:t>取餐核銷</w:t>
      </w:r>
      <w:r w:rsidR="007E5CF0" w:rsidRPr="007E5CF0">
        <w:rPr>
          <w:rFonts w:ascii="Times New Roman" w:hAnsi="Times New Roman" w:cs="Times New Roman" w:hint="eastAsia"/>
          <w:b/>
          <w:bCs/>
          <w:kern w:val="2"/>
          <w:lang w:eastAsia="zh-TW"/>
        </w:rPr>
        <w:t>與</w:t>
      </w:r>
      <w:r w:rsidR="007E5CF0" w:rsidRPr="007E5CF0">
        <w:rPr>
          <w:rFonts w:ascii="Times New Roman" w:hAnsi="Times New Roman" w:cs="Times New Roman"/>
          <w:b/>
          <w:bCs/>
          <w:kern w:val="2"/>
          <w:lang w:eastAsia="zh-TW"/>
        </w:rPr>
        <w:t>結算查看功能：</w:t>
      </w:r>
    </w:p>
    <w:p w14:paraId="48FC8879" w14:textId="77777777" w:rsidR="00EF4909" w:rsidRDefault="00EF4909" w:rsidP="00EF4909">
      <w:pPr>
        <w:ind w:firstLine="0"/>
        <w:rPr>
          <w:rFonts w:ascii="Times New Roman" w:hAnsi="Times New Roman" w:cs="Times New Roman"/>
          <w:b/>
          <w:bCs/>
          <w:kern w:val="2"/>
          <w:lang w:eastAsia="zh-TW"/>
        </w:rPr>
      </w:pPr>
      <w:r w:rsidRPr="00F65EAE">
        <w:rPr>
          <w:rFonts w:ascii="Times New Roman" w:hAnsi="Times New Roman" w:cs="Times New Roman"/>
          <w:b/>
          <w:bCs/>
          <w:kern w:val="2"/>
          <w:lang w:eastAsia="zh-TW"/>
        </w:rPr>
        <w:t>使用個案圖</w:t>
      </w:r>
    </w:p>
    <w:p w14:paraId="1B0C532A" w14:textId="77777777" w:rsidR="00EF4909" w:rsidRDefault="00EF4909" w:rsidP="00EF4909">
      <w:pPr>
        <w:ind w:firstLine="0"/>
        <w:rPr>
          <w:rFonts w:cs="Times New Roman"/>
          <w:lang w:eastAsia="zh-TW"/>
        </w:rPr>
      </w:pP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DC65A4">
        <w:rPr>
          <w:rFonts w:cs="Times New Roman"/>
          <w:lang w:eastAsia="zh-TW"/>
        </w:rPr>
        <w:t>使用個案圖描述表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8776"/>
      </w:tblGrid>
      <w:tr w:rsidR="00EF4909" w:rsidRPr="00F65EAE" w14:paraId="0860B052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42DF377E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proofErr w:type="gramStart"/>
            <w:r w:rsidRPr="00F65EAE">
              <w:rPr>
                <w:rFonts w:ascii="Times New Roman" w:hAnsi="Times New Roman" w:cs="Times New Roman" w:hint="eastAsia"/>
              </w:rPr>
              <w:t>手搖飲優惠</w:t>
            </w:r>
            <w:proofErr w:type="gramEnd"/>
            <w:r w:rsidRPr="00F65EAE">
              <w:rPr>
                <w:rFonts w:ascii="Times New Roman" w:hAnsi="Times New Roman" w:cs="Times New Roman" w:hint="eastAsia"/>
              </w:rPr>
              <w:t>團購決策支援系統</w:t>
            </w:r>
          </w:p>
        </w:tc>
      </w:tr>
      <w:tr w:rsidR="00EF4909" w:rsidRPr="00F65EAE" w14:paraId="719E1853" w14:textId="77777777" w:rsidTr="005F1B92">
        <w:trPr>
          <w:trHeight w:val="613"/>
        </w:trPr>
        <w:tc>
          <w:tcPr>
            <w:tcW w:w="8776" w:type="dxa"/>
            <w:shd w:val="clear" w:color="auto" w:fill="D5DCE4"/>
            <w:vAlign w:val="center"/>
          </w:tcPr>
          <w:p w14:paraId="00590193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</w:rPr>
            </w:pPr>
            <w:r w:rsidRPr="00F65EAE">
              <w:rPr>
                <w:rFonts w:ascii="Times New Roman" w:hAnsi="Times New Roman" w:cs="Times New Roman"/>
              </w:rPr>
              <w:t>使用個案名稱：</w:t>
            </w:r>
            <w:r w:rsidRPr="00F65EAE">
              <w:rPr>
                <w:rFonts w:ascii="Times New Roman" w:hAnsi="Times New Roman" w:cs="Times New Roman" w:hint="eastAsia"/>
                <w:color w:val="FFC000"/>
              </w:rPr>
              <w:t>顧客登入功能</w:t>
            </w:r>
          </w:p>
        </w:tc>
      </w:tr>
      <w:tr w:rsidR="00EF4909" w:rsidRPr="00F65EAE" w14:paraId="065F16F2" w14:textId="77777777" w:rsidTr="005F1B92">
        <w:trPr>
          <w:trHeight w:val="4058"/>
        </w:trPr>
        <w:tc>
          <w:tcPr>
            <w:tcW w:w="8776" w:type="dxa"/>
            <w:vAlign w:val="center"/>
          </w:tcPr>
          <w:p w14:paraId="591823A2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行為者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0E1BF344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目標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61504361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前提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  <w:r w:rsidRPr="00F65EA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  <w:p w14:paraId="5F35CB9C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b/>
                <w:bCs/>
                <w:color w:val="000000"/>
              </w:rPr>
              <w:t>結束狀態</w:t>
            </w:r>
            <w:r w:rsidRPr="00F65EAE">
              <w:rPr>
                <w:rFonts w:ascii="Times New Roman" w:hAnsi="Times New Roman" w:cs="Times New Roman"/>
                <w:color w:val="000000"/>
              </w:rPr>
              <w:t>：</w:t>
            </w:r>
          </w:p>
          <w:p w14:paraId="2DD104AD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一系列事件：</w:t>
            </w:r>
          </w:p>
          <w:p w14:paraId="46AD34FE" w14:textId="77777777" w:rsidR="00EF4909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正常程序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</w:t>
            </w:r>
          </w:p>
          <w:p w14:paraId="7DD6CD6F" w14:textId="77777777" w:rsidR="00EF4909" w:rsidRPr="00F65EAE" w:rsidRDefault="00EF4909" w:rsidP="00EF4909">
            <w:pPr>
              <w:pStyle w:val="ae"/>
              <w:widowControl w:val="0"/>
              <w:numPr>
                <w:ilvl w:val="0"/>
                <w:numId w:val="34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3494215F" w14:textId="77777777" w:rsidR="00EF4909" w:rsidRPr="00F65EAE" w:rsidRDefault="00EF4909" w:rsidP="005F1B92">
            <w:pPr>
              <w:widowControl w:val="0"/>
              <w:spacing w:after="0" w:line="300" w:lineRule="auto"/>
              <w:ind w:firstLine="0"/>
              <w:rPr>
                <w:rFonts w:ascii="Times New Roman" w:hAnsi="Times New Roman" w:cs="Times New Roman"/>
                <w:color w:val="000000"/>
              </w:rPr>
            </w:pP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  <w:r w:rsidRPr="00F65EAE">
              <w:rPr>
                <w:rFonts w:ascii="Times New Roman" w:hAnsi="Times New Roman" w:cs="Times New Roman"/>
                <w:color w:val="000000"/>
              </w:rPr>
              <w:t>例外狀況</w:t>
            </w:r>
            <w:r w:rsidRPr="00F65EAE">
              <w:rPr>
                <w:rFonts w:ascii="Times New Roman" w:hAnsi="Times New Roman" w:cs="Times New Roman"/>
                <w:color w:val="000000"/>
              </w:rPr>
              <w:t>----------</w:t>
            </w:r>
          </w:p>
          <w:p w14:paraId="31D111B4" w14:textId="77777777" w:rsidR="00EF4909" w:rsidRPr="00F65EAE" w:rsidRDefault="00EF4909" w:rsidP="00EF4909">
            <w:pPr>
              <w:widowControl w:val="0"/>
              <w:numPr>
                <w:ilvl w:val="0"/>
                <w:numId w:val="3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  <w:p w14:paraId="3CA0F836" w14:textId="77777777" w:rsidR="00EF4909" w:rsidRPr="00F65EAE" w:rsidRDefault="00EF4909" w:rsidP="00EF4909">
            <w:pPr>
              <w:widowControl w:val="0"/>
              <w:numPr>
                <w:ilvl w:val="0"/>
                <w:numId w:val="33"/>
              </w:numPr>
              <w:spacing w:after="0" w:line="30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90007E7" w14:textId="77777777" w:rsidR="00EF4909" w:rsidRPr="00F65EAE" w:rsidRDefault="00EF4909" w:rsidP="00EF4909">
      <w:pPr>
        <w:widowControl w:val="0"/>
        <w:spacing w:before="240" w:after="0" w:line="300" w:lineRule="auto"/>
        <w:ind w:firstLine="72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>對照使用個案圖和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需求之事件條列式，</w:t>
      </w:r>
      <w:r w:rsidRPr="00F65EAE">
        <w:rPr>
          <w:rFonts w:ascii="Times New Roman" w:hAnsi="Times New Roman" w:cs="Times New Roman" w:hint="eastAsia"/>
          <w:color w:val="FFC000"/>
          <w:lang w:eastAsia="zh-TW"/>
        </w:rPr>
        <w:t>顧客登入功能</w:t>
      </w:r>
      <w:r w:rsidRPr="00F65EAE">
        <w:rPr>
          <w:rFonts w:ascii="Times New Roman" w:hAnsi="Times New Roman" w:cs="Times New Roman"/>
          <w:kern w:val="2"/>
          <w:lang w:eastAsia="zh-TW"/>
        </w:rPr>
        <w:t>使用個案圖符合下列需求：</w:t>
      </w:r>
    </w:p>
    <w:p w14:paraId="613BCF0E" w14:textId="77777777" w:rsidR="00EF4909" w:rsidRPr="00F65EAE" w:rsidRDefault="00EF4909" w:rsidP="00EF4909">
      <w:pPr>
        <w:widowControl w:val="0"/>
        <w:spacing w:after="0" w:line="300" w:lineRule="auto"/>
        <w:ind w:firstLine="0"/>
        <w:rPr>
          <w:rFonts w:ascii="Times New Roman" w:hAnsi="Times New Roman" w:cs="Times New Roman"/>
          <w:kern w:val="2"/>
          <w:lang w:eastAsia="zh-TW"/>
        </w:rPr>
      </w:pPr>
      <w:r w:rsidRPr="00F65EAE">
        <w:rPr>
          <w:rFonts w:ascii="Times New Roman" w:hAnsi="Times New Roman" w:cs="Times New Roman"/>
          <w:kern w:val="2"/>
          <w:lang w:eastAsia="zh-TW"/>
        </w:rPr>
        <w:tab/>
      </w:r>
      <w:r w:rsidRPr="00F65EAE">
        <w:rPr>
          <w:rFonts w:ascii="Times New Roman" w:hAnsi="Times New Roman" w:cs="Times New Roman"/>
          <w:kern w:val="2"/>
          <w:lang w:eastAsia="zh-TW"/>
        </w:rPr>
        <w:t>需求</w:t>
      </w:r>
      <w:r w:rsidRPr="00F65EAE">
        <w:rPr>
          <w:rFonts w:ascii="Times New Roman" w:hAnsi="Times New Roman" w:cs="Times New Roman"/>
          <w:kern w:val="2"/>
          <w:lang w:eastAsia="zh-TW"/>
        </w:rPr>
        <w:t xml:space="preserve"> 1</w:t>
      </w:r>
      <w:r w:rsidRPr="00F65EAE">
        <w:rPr>
          <w:rFonts w:ascii="Times New Roman" w:hAnsi="Times New Roman" w:cs="Times New Roman"/>
          <w:kern w:val="2"/>
          <w:lang w:eastAsia="zh-TW"/>
        </w:rPr>
        <w:t>：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使用者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授權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 xml:space="preserve"> + </w:t>
      </w:r>
      <w:r w:rsidRPr="00F65EAE">
        <w:rPr>
          <w:rFonts w:ascii="Times New Roman" w:hAnsi="Times New Roman" w:cs="Times New Roman"/>
          <w:color w:val="FFC000"/>
          <w:kern w:val="2"/>
          <w:lang w:eastAsia="zh-TW"/>
        </w:rPr>
        <w:t>地理位置</w:t>
      </w:r>
    </w:p>
    <w:p w14:paraId="5D02A18D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40C0980B" w14:textId="77777777" w:rsidR="00EF4909" w:rsidRPr="00832351" w:rsidRDefault="00EF4909" w:rsidP="00EF4909">
      <w:pPr>
        <w:rPr>
          <w:rFonts w:ascii="Times New Roman" w:hAnsi="Times New Roman" w:cs="Times New Roman"/>
          <w:szCs w:val="24"/>
          <w:lang w:eastAsia="zh-TW"/>
        </w:rPr>
      </w:pPr>
      <w:r w:rsidRPr="00832351">
        <w:rPr>
          <w:rFonts w:ascii="Times New Roman" w:hAnsi="Times New Roman" w:cs="Times New Roman"/>
          <w:b/>
          <w:color w:val="1F4E78"/>
          <w:szCs w:val="24"/>
          <w:lang w:eastAsia="zh-TW"/>
        </w:rPr>
        <w:t>活動圖</w:t>
      </w:r>
    </w:p>
    <w:tbl>
      <w:tblPr>
        <w:tblW w:w="8844" w:type="dxa"/>
        <w:jc w:val="center"/>
        <w:tblLayout w:type="fixed"/>
        <w:tblLook w:val="04A0" w:firstRow="1" w:lastRow="0" w:firstColumn="1" w:lastColumn="0" w:noHBand="0" w:noVBand="1"/>
      </w:tblPr>
      <w:tblGrid>
        <w:gridCol w:w="8844"/>
      </w:tblGrid>
      <w:tr w:rsidR="00EF4909" w:rsidRPr="00832351" w14:paraId="027BA3CB" w14:textId="77777777" w:rsidTr="005F1B92">
        <w:trPr>
          <w:jc w:val="center"/>
        </w:trPr>
        <w:tc>
          <w:tcPr>
            <w:tcW w:w="8844" w:type="dxa"/>
            <w:shd w:val="clear" w:color="auto" w:fill="EEF4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95A22F" w14:textId="77777777" w:rsidR="00EF4909" w:rsidRPr="00832351" w:rsidRDefault="00EF4909" w:rsidP="005F1B92">
            <w:pPr>
              <w:spacing w:after="0"/>
              <w:rPr>
                <w:rFonts w:ascii="Times New Roman" w:hAnsi="Times New Roman" w:cs="Times New Roman"/>
                <w:szCs w:val="24"/>
                <w:lang w:eastAsia="zh-TW"/>
              </w:rPr>
            </w:pPr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待補內容</w:t>
            </w:r>
            <w:proofErr w:type="gramStart"/>
            <w:r w:rsidRPr="00832351">
              <w:rPr>
                <w:rFonts w:ascii="Times New Roman" w:hAnsi="Times New Roman" w:cs="Times New Roman"/>
                <w:b/>
                <w:color w:val="1F4E78"/>
                <w:szCs w:val="24"/>
                <w:lang w:eastAsia="zh-TW"/>
              </w:rPr>
              <w:t>｜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請於此處插入「活動圖」，完成後</w:t>
            </w:r>
            <w:proofErr w:type="gramStart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加上圖號</w:t>
            </w:r>
            <w:proofErr w:type="gramEnd"/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、圖名、文字說明，並核對與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 xml:space="preserve"> 2.2.3 </w:t>
            </w:r>
            <w:r w:rsidRPr="00832351">
              <w:rPr>
                <w:rFonts w:ascii="Times New Roman" w:hAnsi="Times New Roman" w:cs="Times New Roman"/>
                <w:szCs w:val="24"/>
                <w:lang w:eastAsia="zh-TW"/>
              </w:rPr>
              <w:t>的角色、流程、狀態及名詞一致。</w:t>
            </w:r>
          </w:p>
        </w:tc>
      </w:tr>
    </w:tbl>
    <w:p w14:paraId="0E6E83BD" w14:textId="77777777" w:rsidR="00EF4909" w:rsidRPr="00EF4909" w:rsidRDefault="00EF4909" w:rsidP="00EF4909">
      <w:pPr>
        <w:spacing w:line="240" w:lineRule="auto"/>
        <w:ind w:firstLine="0"/>
        <w:rPr>
          <w:rFonts w:ascii="Times New Roman" w:hAnsi="Times New Roman" w:cs="Times New Roman"/>
          <w:kern w:val="2"/>
          <w:lang w:eastAsia="zh-TW"/>
        </w:rPr>
      </w:pPr>
    </w:p>
    <w:p w14:paraId="1AF088A4" w14:textId="765619A0" w:rsidR="00EF4909" w:rsidRDefault="00EF4909">
      <w:pPr>
        <w:spacing w:after="200" w:line="276" w:lineRule="auto"/>
        <w:ind w:firstLine="0"/>
        <w:jc w:val="left"/>
        <w:rPr>
          <w:rFonts w:ascii="Times New Roman" w:hAnsi="Times New Roman" w:cs="Times New Roman"/>
          <w:kern w:val="2"/>
          <w:lang w:eastAsia="zh-TW"/>
        </w:rPr>
      </w:pPr>
    </w:p>
    <w:sectPr w:rsidR="00EF4909" w:rsidSect="00034616">
      <w:footerReference w:type="default" r:id="rId8"/>
      <w:pgSz w:w="11906" w:h="16838"/>
      <w:pgMar w:top="1417" w:right="1531" w:bottom="141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1E15F" w14:textId="77777777" w:rsidR="000308F7" w:rsidRDefault="000308F7">
      <w:pPr>
        <w:spacing w:after="0" w:line="240" w:lineRule="auto"/>
      </w:pPr>
      <w:r>
        <w:separator/>
      </w:r>
    </w:p>
  </w:endnote>
  <w:endnote w:type="continuationSeparator" w:id="0">
    <w:p w14:paraId="152CE9E0" w14:textId="77777777" w:rsidR="000308F7" w:rsidRDefault="00030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FDA7A" w14:textId="77777777" w:rsidR="00C079FB" w:rsidRDefault="00000000">
    <w:pPr>
      <w:pStyle w:val="a7"/>
      <w:jc w:val="center"/>
    </w:pPr>
    <w:r>
      <w:rPr>
        <w:color w:val="666666"/>
        <w:sz w:val="18"/>
      </w:rPr>
      <w:fldChar w:fldCharType="begin"/>
    </w:r>
    <w:r>
      <w:rPr>
        <w:rFonts w:eastAsia="微軟正黑體"/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2D0230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259061" w14:textId="77777777" w:rsidR="000308F7" w:rsidRDefault="000308F7">
      <w:pPr>
        <w:spacing w:after="0" w:line="240" w:lineRule="auto"/>
      </w:pPr>
      <w:r>
        <w:separator/>
      </w:r>
    </w:p>
  </w:footnote>
  <w:footnote w:type="continuationSeparator" w:id="0">
    <w:p w14:paraId="578C5119" w14:textId="77777777" w:rsidR="000308F7" w:rsidRDefault="00030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9A0E0B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F10C6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3C718B3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042652B5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55C56AC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8862866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93442E0"/>
    <w:multiLevelType w:val="hybridMultilevel"/>
    <w:tmpl w:val="AA7A76C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0C610504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11896078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1AF23EB"/>
    <w:multiLevelType w:val="hybridMultilevel"/>
    <w:tmpl w:val="88F23D5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1D125C8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4A4BC8"/>
    <w:multiLevelType w:val="hybridMultilevel"/>
    <w:tmpl w:val="12AE05E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92C54E3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1B4B3C8A"/>
    <w:multiLevelType w:val="hybridMultilevel"/>
    <w:tmpl w:val="681EB76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1D5D26F4"/>
    <w:multiLevelType w:val="hybridMultilevel"/>
    <w:tmpl w:val="88F23D5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6554E2E"/>
    <w:multiLevelType w:val="hybridMultilevel"/>
    <w:tmpl w:val="05004F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27A94461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7E94322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87E31EA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9A12FA3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2A17785A"/>
    <w:multiLevelType w:val="multilevel"/>
    <w:tmpl w:val="0E7E39C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5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2D137A23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0BD0A5E"/>
    <w:multiLevelType w:val="hybridMultilevel"/>
    <w:tmpl w:val="BACCB4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15F3594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32ED6489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37557FD5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840329F"/>
    <w:multiLevelType w:val="hybridMultilevel"/>
    <w:tmpl w:val="F5FC4DE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9221927"/>
    <w:multiLevelType w:val="multilevel"/>
    <w:tmpl w:val="0E7E39C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5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3FE86CB3"/>
    <w:multiLevelType w:val="hybridMultilevel"/>
    <w:tmpl w:val="88F23D5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48C20933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48CF5EF5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C3B3EB8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D352BD2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503304C1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53A22937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6A77D5D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8ED352E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590A0E85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5C0A387B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5D6B2254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5F09151F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601B262F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0317621"/>
    <w:multiLevelType w:val="hybridMultilevel"/>
    <w:tmpl w:val="1D1AE20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63A575ED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66190919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7224608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4" w15:restartNumberingAfterBreak="0">
    <w:nsid w:val="6790476F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5" w15:restartNumberingAfterBreak="0">
    <w:nsid w:val="67B25DE5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682F157D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6BF618D1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CBE0EA1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6D325E6A"/>
    <w:multiLevelType w:val="hybridMultilevel"/>
    <w:tmpl w:val="BACCB40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EBC7253"/>
    <w:multiLevelType w:val="hybridMultilevel"/>
    <w:tmpl w:val="9E0E0CCA"/>
    <w:lvl w:ilvl="0" w:tplc="FFFFFFFF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710F1BBA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728A5B90"/>
    <w:multiLevelType w:val="hybridMultilevel"/>
    <w:tmpl w:val="D9E4B2A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3E44B84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4" w15:restartNumberingAfterBreak="0">
    <w:nsid w:val="77A07F66"/>
    <w:multiLevelType w:val="multilevel"/>
    <w:tmpl w:val="978A0198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5" w15:restartNumberingAfterBreak="0">
    <w:nsid w:val="7C510F99"/>
    <w:multiLevelType w:val="hybridMultilevel"/>
    <w:tmpl w:val="16948BD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43275383">
    <w:abstractNumId w:val="8"/>
  </w:num>
  <w:num w:numId="2" w16cid:durableId="1610047601">
    <w:abstractNumId w:val="6"/>
  </w:num>
  <w:num w:numId="3" w16cid:durableId="1530753796">
    <w:abstractNumId w:val="5"/>
  </w:num>
  <w:num w:numId="4" w16cid:durableId="1596137097">
    <w:abstractNumId w:val="4"/>
  </w:num>
  <w:num w:numId="5" w16cid:durableId="1472946578">
    <w:abstractNumId w:val="7"/>
  </w:num>
  <w:num w:numId="6" w16cid:durableId="78134932">
    <w:abstractNumId w:val="3"/>
  </w:num>
  <w:num w:numId="7" w16cid:durableId="1200823896">
    <w:abstractNumId w:val="2"/>
  </w:num>
  <w:num w:numId="8" w16cid:durableId="191381543">
    <w:abstractNumId w:val="1"/>
  </w:num>
  <w:num w:numId="9" w16cid:durableId="1950965884">
    <w:abstractNumId w:val="0"/>
  </w:num>
  <w:num w:numId="10" w16cid:durableId="550582402">
    <w:abstractNumId w:val="7"/>
    <w:lvlOverride w:ilvl="0">
      <w:startOverride w:val="1"/>
    </w:lvlOverride>
  </w:num>
  <w:num w:numId="11" w16cid:durableId="1576862011">
    <w:abstractNumId w:val="7"/>
    <w:lvlOverride w:ilvl="0">
      <w:startOverride w:val="1"/>
    </w:lvlOverride>
  </w:num>
  <w:num w:numId="12" w16cid:durableId="1367291201">
    <w:abstractNumId w:val="7"/>
    <w:lvlOverride w:ilvl="0">
      <w:startOverride w:val="1"/>
    </w:lvlOverride>
  </w:num>
  <w:num w:numId="13" w16cid:durableId="740831264">
    <w:abstractNumId w:val="7"/>
    <w:lvlOverride w:ilvl="0">
      <w:startOverride w:val="1"/>
    </w:lvlOverride>
  </w:num>
  <w:num w:numId="14" w16cid:durableId="472522932">
    <w:abstractNumId w:val="7"/>
    <w:lvlOverride w:ilvl="0">
      <w:startOverride w:val="1"/>
    </w:lvlOverride>
  </w:num>
  <w:num w:numId="15" w16cid:durableId="1027171451">
    <w:abstractNumId w:val="7"/>
    <w:lvlOverride w:ilvl="0">
      <w:startOverride w:val="1"/>
    </w:lvlOverride>
  </w:num>
  <w:num w:numId="16" w16cid:durableId="198324366">
    <w:abstractNumId w:val="7"/>
    <w:lvlOverride w:ilvl="0">
      <w:startOverride w:val="1"/>
    </w:lvlOverride>
  </w:num>
  <w:num w:numId="17" w16cid:durableId="1919707844">
    <w:abstractNumId w:val="7"/>
    <w:lvlOverride w:ilvl="0">
      <w:startOverride w:val="1"/>
    </w:lvlOverride>
  </w:num>
  <w:num w:numId="18" w16cid:durableId="663624176">
    <w:abstractNumId w:val="7"/>
    <w:lvlOverride w:ilvl="0">
      <w:startOverride w:val="1"/>
    </w:lvlOverride>
  </w:num>
  <w:num w:numId="19" w16cid:durableId="688483980">
    <w:abstractNumId w:val="7"/>
    <w:lvlOverride w:ilvl="0">
      <w:startOverride w:val="1"/>
    </w:lvlOverride>
  </w:num>
  <w:num w:numId="20" w16cid:durableId="470945523">
    <w:abstractNumId w:val="22"/>
  </w:num>
  <w:num w:numId="21" w16cid:durableId="98918993">
    <w:abstractNumId w:val="14"/>
  </w:num>
  <w:num w:numId="22" w16cid:durableId="720131104">
    <w:abstractNumId w:val="19"/>
  </w:num>
  <w:num w:numId="23" w16cid:durableId="278532858">
    <w:abstractNumId w:val="30"/>
  </w:num>
  <w:num w:numId="24" w16cid:durableId="627705378">
    <w:abstractNumId w:val="64"/>
  </w:num>
  <w:num w:numId="25" w16cid:durableId="520781229">
    <w:abstractNumId w:val="21"/>
  </w:num>
  <w:num w:numId="26" w16cid:durableId="281108637">
    <w:abstractNumId w:val="23"/>
  </w:num>
  <w:num w:numId="27" w16cid:durableId="701442899">
    <w:abstractNumId w:val="35"/>
  </w:num>
  <w:num w:numId="28" w16cid:durableId="356741616">
    <w:abstractNumId w:val="50"/>
  </w:num>
  <w:num w:numId="29" w16cid:durableId="991176602">
    <w:abstractNumId w:val="65"/>
  </w:num>
  <w:num w:numId="30" w16cid:durableId="728461805">
    <w:abstractNumId w:val="60"/>
  </w:num>
  <w:num w:numId="31" w16cid:durableId="532231113">
    <w:abstractNumId w:val="41"/>
  </w:num>
  <w:num w:numId="32" w16cid:durableId="1174035258">
    <w:abstractNumId w:val="27"/>
  </w:num>
  <w:num w:numId="33" w16cid:durableId="1797016705">
    <w:abstractNumId w:val="33"/>
  </w:num>
  <w:num w:numId="34" w16cid:durableId="1116950253">
    <w:abstractNumId w:val="20"/>
  </w:num>
  <w:num w:numId="35" w16cid:durableId="1515000494">
    <w:abstractNumId w:val="61"/>
  </w:num>
  <w:num w:numId="36" w16cid:durableId="620185141">
    <w:abstractNumId w:val="38"/>
  </w:num>
  <w:num w:numId="37" w16cid:durableId="690303738">
    <w:abstractNumId w:val="34"/>
  </w:num>
  <w:num w:numId="38" w16cid:durableId="1963075157">
    <w:abstractNumId w:val="29"/>
  </w:num>
  <w:num w:numId="39" w16cid:durableId="182403493">
    <w:abstractNumId w:val="15"/>
  </w:num>
  <w:num w:numId="40" w16cid:durableId="1516840815">
    <w:abstractNumId w:val="55"/>
  </w:num>
  <w:num w:numId="41" w16cid:durableId="1309630288">
    <w:abstractNumId w:val="39"/>
  </w:num>
  <w:num w:numId="42" w16cid:durableId="1757745276">
    <w:abstractNumId w:val="28"/>
  </w:num>
  <w:num w:numId="43" w16cid:durableId="867762625">
    <w:abstractNumId w:val="54"/>
  </w:num>
  <w:num w:numId="44" w16cid:durableId="955874027">
    <w:abstractNumId w:val="25"/>
  </w:num>
  <w:num w:numId="45" w16cid:durableId="941110954">
    <w:abstractNumId w:val="45"/>
  </w:num>
  <w:num w:numId="46" w16cid:durableId="1718895270">
    <w:abstractNumId w:val="62"/>
  </w:num>
  <w:num w:numId="47" w16cid:durableId="436102597">
    <w:abstractNumId w:val="13"/>
  </w:num>
  <w:num w:numId="48" w16cid:durableId="457720633">
    <w:abstractNumId w:val="31"/>
  </w:num>
  <w:num w:numId="49" w16cid:durableId="1812166976">
    <w:abstractNumId w:val="53"/>
  </w:num>
  <w:num w:numId="50" w16cid:durableId="872883797">
    <w:abstractNumId w:val="57"/>
  </w:num>
  <w:num w:numId="51" w16cid:durableId="533926574">
    <w:abstractNumId w:val="9"/>
  </w:num>
  <w:num w:numId="52" w16cid:durableId="2072538182">
    <w:abstractNumId w:val="48"/>
  </w:num>
  <w:num w:numId="53" w16cid:durableId="519128440">
    <w:abstractNumId w:val="11"/>
  </w:num>
  <w:num w:numId="54" w16cid:durableId="602613352">
    <w:abstractNumId w:val="32"/>
  </w:num>
  <w:num w:numId="55" w16cid:durableId="1281913970">
    <w:abstractNumId w:val="42"/>
  </w:num>
  <w:num w:numId="56" w16cid:durableId="648679743">
    <w:abstractNumId w:val="47"/>
  </w:num>
  <w:num w:numId="57" w16cid:durableId="1458530466">
    <w:abstractNumId w:val="12"/>
  </w:num>
  <w:num w:numId="58" w16cid:durableId="87163081">
    <w:abstractNumId w:val="49"/>
  </w:num>
  <w:num w:numId="59" w16cid:durableId="755833042">
    <w:abstractNumId w:val="18"/>
  </w:num>
  <w:num w:numId="60" w16cid:durableId="1164273933">
    <w:abstractNumId w:val="63"/>
  </w:num>
  <w:num w:numId="61" w16cid:durableId="609243916">
    <w:abstractNumId w:val="17"/>
  </w:num>
  <w:num w:numId="62" w16cid:durableId="302657830">
    <w:abstractNumId w:val="26"/>
  </w:num>
  <w:num w:numId="63" w16cid:durableId="70127121">
    <w:abstractNumId w:val="56"/>
  </w:num>
  <w:num w:numId="64" w16cid:durableId="1488088615">
    <w:abstractNumId w:val="59"/>
  </w:num>
  <w:num w:numId="65" w16cid:durableId="1568303670">
    <w:abstractNumId w:val="58"/>
  </w:num>
  <w:num w:numId="66" w16cid:durableId="152141708">
    <w:abstractNumId w:val="24"/>
  </w:num>
  <w:num w:numId="67" w16cid:durableId="310603202">
    <w:abstractNumId w:val="37"/>
  </w:num>
  <w:num w:numId="68" w16cid:durableId="728576762">
    <w:abstractNumId w:val="16"/>
  </w:num>
  <w:num w:numId="69" w16cid:durableId="1857570292">
    <w:abstractNumId w:val="44"/>
  </w:num>
  <w:num w:numId="70" w16cid:durableId="1606963767">
    <w:abstractNumId w:val="36"/>
  </w:num>
  <w:num w:numId="71" w16cid:durableId="993488973">
    <w:abstractNumId w:val="52"/>
  </w:num>
  <w:num w:numId="72" w16cid:durableId="1574317585">
    <w:abstractNumId w:val="40"/>
  </w:num>
  <w:num w:numId="73" w16cid:durableId="974524664">
    <w:abstractNumId w:val="43"/>
  </w:num>
  <w:num w:numId="74" w16cid:durableId="1249802549">
    <w:abstractNumId w:val="10"/>
  </w:num>
  <w:num w:numId="75" w16cid:durableId="1571040709">
    <w:abstractNumId w:val="51"/>
  </w:num>
  <w:num w:numId="76" w16cid:durableId="192795573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6F"/>
    <w:rsid w:val="000308F7"/>
    <w:rsid w:val="00034616"/>
    <w:rsid w:val="0006063C"/>
    <w:rsid w:val="0015074B"/>
    <w:rsid w:val="0029639D"/>
    <w:rsid w:val="002A60F8"/>
    <w:rsid w:val="002D0230"/>
    <w:rsid w:val="00326F90"/>
    <w:rsid w:val="00345897"/>
    <w:rsid w:val="00476E99"/>
    <w:rsid w:val="007E5CF0"/>
    <w:rsid w:val="00832351"/>
    <w:rsid w:val="00847188"/>
    <w:rsid w:val="00AA1D8D"/>
    <w:rsid w:val="00B47730"/>
    <w:rsid w:val="00C079FB"/>
    <w:rsid w:val="00C642BF"/>
    <w:rsid w:val="00CB0664"/>
    <w:rsid w:val="00CF757A"/>
    <w:rsid w:val="00D61FB6"/>
    <w:rsid w:val="00ED6A4D"/>
    <w:rsid w:val="00EF4909"/>
    <w:rsid w:val="00F04485"/>
    <w:rsid w:val="00F65E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44AA2"/>
  <w14:defaultImageDpi w14:val="300"/>
  <w15:docId w15:val="{3826486D-0AEF-41C1-8A14-D1F91146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0230"/>
    <w:pPr>
      <w:spacing w:after="120" w:line="360" w:lineRule="auto"/>
      <w:ind w:firstLine="420"/>
      <w:jc w:val="both"/>
    </w:pPr>
    <w:rPr>
      <w:rFonts w:ascii="微軟正黑體" w:eastAsia="標楷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F5597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 w:line="300" w:lineRule="auto"/>
      <w:contextualSpacing/>
    </w:pPr>
    <w:rPr>
      <w:rFonts w:eastAsia="微軟正黑體"/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14">
    <w:name w:val="表格格線1"/>
    <w:basedOn w:val="a3"/>
    <w:next w:val="aff2"/>
    <w:uiPriority w:val="39"/>
    <w:qFormat/>
    <w:rsid w:val="00345897"/>
    <w:pPr>
      <w:spacing w:after="0" w:line="240" w:lineRule="auto"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a">
    <w:name w:val="表格格線2"/>
    <w:basedOn w:val="a3"/>
    <w:next w:val="aff2"/>
    <w:uiPriority w:val="39"/>
    <w:qFormat/>
    <w:rsid w:val="00F65EAE"/>
    <w:pPr>
      <w:spacing w:after="0" w:line="240" w:lineRule="auto"/>
    </w:pPr>
    <w:rPr>
      <w:kern w:val="2"/>
      <w:sz w:val="24"/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semiHidden/>
    <w:unhideWhenUsed/>
    <w:rsid w:val="00F65EAE"/>
    <w:pPr>
      <w:spacing w:before="100" w:beforeAutospacing="1" w:after="100" w:afterAutospacing="1" w:line="240" w:lineRule="auto"/>
      <w:ind w:firstLine="0"/>
      <w:jc w:val="left"/>
    </w:pPr>
    <w:rPr>
      <w:rFonts w:ascii="新細明體" w:eastAsia="新細明體" w:hAnsi="新細明體" w:cs="新細明體"/>
      <w:szCs w:val="24"/>
      <w:lang w:eastAsia="zh-TW"/>
    </w:rPr>
  </w:style>
  <w:style w:type="paragraph" w:styleId="affa">
    <w:name w:val="Date"/>
    <w:basedOn w:val="a1"/>
    <w:next w:val="a1"/>
    <w:link w:val="affb"/>
    <w:uiPriority w:val="99"/>
    <w:semiHidden/>
    <w:unhideWhenUsed/>
    <w:rsid w:val="00CF757A"/>
    <w:pPr>
      <w:jc w:val="right"/>
    </w:pPr>
  </w:style>
  <w:style w:type="character" w:customStyle="1" w:styleId="affb">
    <w:name w:val="日期 字元"/>
    <w:basedOn w:val="a2"/>
    <w:link w:val="affa"/>
    <w:uiPriority w:val="99"/>
    <w:semiHidden/>
    <w:rsid w:val="00CF757A"/>
    <w:rPr>
      <w:rFonts w:ascii="微軟正黑體" w:eastAsia="標楷體" w:hAnsi="微軟正黑體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35</Pages>
  <Words>1933</Words>
  <Characters>11024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基於地理視覺化之手搖飲優惠團購決策支援系統（B2C 第一至第四章）</dc:title>
  <dc:subject>B2C 系統分析書修訂版</dc:subject>
  <dc:creator>國立臺中科技大學資訊管理系專題團隊</dc:creator>
  <cp:keywords/>
  <dc:description>generated by python-docx</dc:description>
  <cp:lastModifiedBy>user</cp:lastModifiedBy>
  <cp:revision>4</cp:revision>
  <dcterms:created xsi:type="dcterms:W3CDTF">2026-07-12T20:00:00Z</dcterms:created>
  <dcterms:modified xsi:type="dcterms:W3CDTF">2026-07-13T06:26:00Z</dcterms:modified>
  <cp:category/>
</cp:coreProperties>
</file>